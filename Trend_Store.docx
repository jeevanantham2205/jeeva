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926D" w14:textId="77777777" w:rsidR="00CB15CC" w:rsidRDefault="00000000">
      <w:pPr>
        <w:pStyle w:val="Title"/>
      </w:pPr>
      <w:r>
        <w:t>TREND STORE</w:t>
      </w:r>
    </w:p>
    <w:p w14:paraId="06325C82" w14:textId="5ED4703E" w:rsidR="00CB15CC" w:rsidRDefault="00000000">
      <w:pPr>
        <w:pStyle w:val="Subtitle"/>
      </w:pPr>
      <w:r>
        <w:t>DevOps Deployment &amp; Monitoring</w:t>
      </w:r>
    </w:p>
    <w:p w14:paraId="551392E9" w14:textId="77777777" w:rsidR="00CB15CC" w:rsidRDefault="00000000">
      <w:r>
        <w:t>AWS • Terraform • Docker • Jenkins • Amazon EKS • Kubernetes • Prometheus • Grafana</w:t>
      </w:r>
    </w:p>
    <w:p w14:paraId="3F20E393" w14:textId="0B345A42" w:rsidR="00CB15CC" w:rsidRDefault="00000000">
      <w:r>
        <w:t xml:space="preserve">Project repository: </w:t>
      </w:r>
      <w:r w:rsidR="008F75D3">
        <w:t>https://github.com/jeevanantham2205/trend-store-devops</w:t>
      </w:r>
      <w:r>
        <w:t>-store-devops</w:t>
      </w:r>
    </w:p>
    <w:p w14:paraId="6BC74C1A" w14:textId="77777777" w:rsidR="00CB15CC" w:rsidRDefault="00000000">
      <w:r>
        <w:t>Source application: https://github.com/Vennilavanguvi/Trend</w:t>
      </w:r>
    </w:p>
    <w:p w14:paraId="57BF6925" w14:textId="77777777" w:rsidR="00CB15CC" w:rsidRDefault="00000000">
      <w:r>
        <w:t>Docker Hub image: jeeva22893/trend-store</w:t>
      </w:r>
    </w:p>
    <w:p w14:paraId="65319944" w14:textId="77777777" w:rsidR="00CB15CC" w:rsidRDefault="00000000">
      <w:pPr>
        <w:pStyle w:val="Heading1"/>
      </w:pPr>
      <w:r>
        <w:t>Executive summary</w:t>
      </w:r>
    </w:p>
    <w:p w14:paraId="3AD1A3F7" w14:textId="77777777" w:rsidR="00CB15CC" w:rsidRDefault="00000000">
      <w:r>
        <w:t>The Trend Store static React/Vite distribution was containerized with Nginx, published to Docker Hub, and deployed to Amazon EKS. Terraform provisioned AWS networking, IAM, Jenkins EC2 infrastructure, and EKS resources. A Jenkins Pipeline builds and pushes versioned images and rolls out updates using kubectl. Prometheus and Grafana were installed on EKS to monitor Kubernetes and node metrics. The final source and infrastructure configuration were pushed to GitHub.</w:t>
      </w:r>
    </w:p>
    <w:p w14:paraId="178C018A" w14:textId="77777777" w:rsidR="00CB15CC" w:rsidRDefault="00000000">
      <w:pPr>
        <w:pStyle w:val="Heading1"/>
      </w:pPr>
      <w:r>
        <w:t>Verified outcome</w:t>
      </w:r>
    </w:p>
    <w:tbl>
      <w:tblPr>
        <w:tblStyle w:val="LightShading-Accent1"/>
        <w:tblW w:w="0" w:type="auto"/>
        <w:jc w:val="center"/>
        <w:tblLook w:val="04A0" w:firstRow="1" w:lastRow="0" w:firstColumn="1" w:lastColumn="0" w:noHBand="0" w:noVBand="1"/>
      </w:tblPr>
      <w:tblGrid>
        <w:gridCol w:w="4320"/>
        <w:gridCol w:w="4320"/>
      </w:tblGrid>
      <w:tr w:rsidR="00CB15CC" w14:paraId="429A1F06" w14:textId="77777777" w:rsidTr="00CB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23D78F" w14:textId="77777777" w:rsidR="00CB15CC" w:rsidRDefault="00000000">
            <w:r>
              <w:t>Area</w:t>
            </w:r>
          </w:p>
        </w:tc>
        <w:tc>
          <w:tcPr>
            <w:tcW w:w="4320" w:type="dxa"/>
          </w:tcPr>
          <w:p w14:paraId="07116D48" w14:textId="77777777" w:rsidR="00CB15CC" w:rsidRDefault="00000000">
            <w:pPr>
              <w:cnfStyle w:val="100000000000" w:firstRow="1" w:lastRow="0" w:firstColumn="0" w:lastColumn="0" w:oddVBand="0" w:evenVBand="0" w:oddHBand="0" w:evenHBand="0" w:firstRowFirstColumn="0" w:firstRowLastColumn="0" w:lastRowFirstColumn="0" w:lastRowLastColumn="0"/>
            </w:pPr>
            <w:r>
              <w:t>Observed result</w:t>
            </w:r>
          </w:p>
        </w:tc>
      </w:tr>
      <w:tr w:rsidR="00CB15CC" w14:paraId="35C7537A"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A5080A" w14:textId="77777777" w:rsidR="00CB15CC" w:rsidRDefault="00000000">
            <w:r>
              <w:t>Kubernetes application</w:t>
            </w:r>
          </w:p>
        </w:tc>
        <w:tc>
          <w:tcPr>
            <w:tcW w:w="4320" w:type="dxa"/>
          </w:tcPr>
          <w:p w14:paraId="2F323FD3" w14:textId="77777777" w:rsidR="00CB15CC" w:rsidRDefault="00000000">
            <w:pPr>
              <w:cnfStyle w:val="000000100000" w:firstRow="0" w:lastRow="0" w:firstColumn="0" w:lastColumn="0" w:oddVBand="0" w:evenVBand="0" w:oddHBand="1" w:evenHBand="0" w:firstRowFirstColumn="0" w:firstRowLastColumn="0" w:lastRowFirstColumn="0" w:lastRowLastColumn="0"/>
            </w:pPr>
            <w:r>
              <w:t>trend-store deployment: 2/2 available</w:t>
            </w:r>
          </w:p>
        </w:tc>
      </w:tr>
      <w:tr w:rsidR="00CB15CC" w14:paraId="1280EF5E"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ADA3049" w14:textId="77777777" w:rsidR="00CB15CC" w:rsidRDefault="00000000">
            <w:r>
              <w:t>Monitoring</w:t>
            </w:r>
          </w:p>
        </w:tc>
        <w:tc>
          <w:tcPr>
            <w:tcW w:w="4320" w:type="dxa"/>
          </w:tcPr>
          <w:p w14:paraId="5F7B2680" w14:textId="77777777" w:rsidR="00CB15CC" w:rsidRDefault="00000000">
            <w:pPr>
              <w:cnfStyle w:val="000000000000" w:firstRow="0" w:lastRow="0" w:firstColumn="0" w:lastColumn="0" w:oddVBand="0" w:evenVBand="0" w:oddHBand="0" w:evenHBand="0" w:firstRowFirstColumn="0" w:firstRowLastColumn="0" w:lastRowFirstColumn="0" w:lastRowLastColumn="0"/>
            </w:pPr>
            <w:r>
              <w:t>Grafana 3/3; Prometheus 2/2; all monitoring pods Running with zero restarts</w:t>
            </w:r>
          </w:p>
        </w:tc>
      </w:tr>
      <w:tr w:rsidR="00CB15CC" w14:paraId="656B0719"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6BAE14" w14:textId="77777777" w:rsidR="00CB15CC" w:rsidRDefault="00000000">
            <w:r>
              <w:t>Prometheus</w:t>
            </w:r>
          </w:p>
        </w:tc>
        <w:tc>
          <w:tcPr>
            <w:tcW w:w="4320" w:type="dxa"/>
          </w:tcPr>
          <w:p w14:paraId="790239A9" w14:textId="77777777" w:rsidR="00CB15CC" w:rsidRDefault="00000000">
            <w:pPr>
              <w:cnfStyle w:val="000000100000" w:firstRow="0" w:lastRow="0" w:firstColumn="0" w:lastColumn="0" w:oddVBand="0" w:evenVBand="0" w:oddHBand="1" w:evenHBand="0" w:firstRowFirstColumn="0" w:firstRowLastColumn="0" w:lastRowFirstColumn="0" w:lastRowLastColumn="0"/>
            </w:pPr>
            <w:r>
              <w:t>Targets page accessible; user confirmed targets UP</w:t>
            </w:r>
          </w:p>
        </w:tc>
      </w:tr>
      <w:tr w:rsidR="00CB15CC" w14:paraId="5E67146C"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5FC29EA" w14:textId="77777777" w:rsidR="00CB15CC" w:rsidRDefault="00000000">
            <w:r>
              <w:t>Grafana</w:t>
            </w:r>
          </w:p>
        </w:tc>
        <w:tc>
          <w:tcPr>
            <w:tcW w:w="4320" w:type="dxa"/>
          </w:tcPr>
          <w:p w14:paraId="45E0DC0F" w14:textId="27A449C2" w:rsidR="00CB15CC" w:rsidRDefault="00000000">
            <w:pPr>
              <w:cnfStyle w:val="000000000000" w:firstRow="0" w:lastRow="0" w:firstColumn="0" w:lastColumn="0" w:oddVBand="0" w:evenVBand="0" w:oddHBand="0" w:evenHBand="0" w:firstRowFirstColumn="0" w:firstRowLastColumn="0" w:lastRowFirstColumn="0" w:lastRowLastColumn="0"/>
            </w:pPr>
            <w:r>
              <w:t>confirmed CPU and memory dashboards work</w:t>
            </w:r>
          </w:p>
        </w:tc>
      </w:tr>
      <w:tr w:rsidR="00CB15CC" w14:paraId="18876F02"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875F6F" w14:textId="77777777" w:rsidR="00CB15CC" w:rsidRDefault="00000000">
            <w:r>
              <w:t>Helm</w:t>
            </w:r>
          </w:p>
        </w:tc>
        <w:tc>
          <w:tcPr>
            <w:tcW w:w="4320" w:type="dxa"/>
          </w:tcPr>
          <w:p w14:paraId="6B64E3E3" w14:textId="77777777" w:rsidR="00CB15CC" w:rsidRDefault="00000000">
            <w:pPr>
              <w:cnfStyle w:val="000000100000" w:firstRow="0" w:lastRow="0" w:firstColumn="0" w:lastColumn="0" w:oddVBand="0" w:evenVBand="0" w:oddHBand="1" w:evenHBand="0" w:firstRowFirstColumn="0" w:firstRowLastColumn="0" w:lastRowFirstColumn="0" w:lastRowLastColumn="0"/>
            </w:pPr>
            <w:r>
              <w:t>monitoring release: deployed, revision 1</w:t>
            </w:r>
          </w:p>
        </w:tc>
      </w:tr>
      <w:tr w:rsidR="00CB15CC" w14:paraId="4A8D1F74"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EBA56CD" w14:textId="77777777" w:rsidR="00CB15CC" w:rsidRDefault="00000000">
            <w:r>
              <w:t>GitHub</w:t>
            </w:r>
          </w:p>
        </w:tc>
        <w:tc>
          <w:tcPr>
            <w:tcW w:w="4320" w:type="dxa"/>
          </w:tcPr>
          <w:p w14:paraId="6DA0BD5A" w14:textId="77777777" w:rsidR="00CB15CC" w:rsidRDefault="00000000">
            <w:pPr>
              <w:cnfStyle w:val="000000000000" w:firstRow="0" w:lastRow="0" w:firstColumn="0" w:lastColumn="0" w:oddVBand="0" w:evenVBand="0" w:oddHBand="0" w:evenHBand="0" w:firstRowFirstColumn="0" w:firstRowLastColumn="0" w:lastRowFirstColumn="0" w:lastRowLastColumn="0"/>
            </w:pPr>
            <w:r>
              <w:t>main synchronized at commit af91936; clean working tree</w:t>
            </w:r>
          </w:p>
        </w:tc>
      </w:tr>
    </w:tbl>
    <w:p w14:paraId="50D3BFF1" w14:textId="77777777" w:rsidR="00CB15CC" w:rsidRDefault="00000000">
      <w:r>
        <w:br w:type="page"/>
      </w:r>
    </w:p>
    <w:p w14:paraId="66775059" w14:textId="77777777" w:rsidR="00CB15CC" w:rsidRDefault="00000000">
      <w:pPr>
        <w:pStyle w:val="Heading1"/>
      </w:pPr>
      <w:r>
        <w:lastRenderedPageBreak/>
        <w:t>1. Architecture and deployment flow</w:t>
      </w:r>
    </w:p>
    <w:p w14:paraId="0A525155" w14:textId="77777777" w:rsidR="00CB15CC" w:rsidRDefault="00000000">
      <w:pPr>
        <w:spacing w:before="40" w:after="140"/>
        <w:ind w:left="259"/>
      </w:pPr>
      <w:r>
        <w:rPr>
          <w:rFonts w:ascii="Consolas" w:hAnsi="Consolas"/>
          <w:color w:val="263E51"/>
          <w:sz w:val="16"/>
        </w:rPr>
        <w:t>Developer → GitHub (main) → Jenkins on EC2 → Docker build → Docker Hub</w:t>
      </w:r>
      <w:r>
        <w:rPr>
          <w:rFonts w:ascii="Consolas" w:hAnsi="Consolas"/>
          <w:color w:val="263E51"/>
          <w:sz w:val="16"/>
        </w:rPr>
        <w:br/>
        <w:t xml:space="preserve">                                                   ↓</w:t>
      </w:r>
      <w:r>
        <w:rPr>
          <w:rFonts w:ascii="Consolas" w:hAnsi="Consolas"/>
          <w:color w:val="263E51"/>
          <w:sz w:val="16"/>
        </w:rPr>
        <w:br/>
        <w:t xml:space="preserve">                                        kubectl deploy to EKS</w:t>
      </w:r>
      <w:r>
        <w:rPr>
          <w:rFonts w:ascii="Consolas" w:hAnsi="Consolas"/>
          <w:color w:val="263E51"/>
          <w:sz w:val="16"/>
        </w:rPr>
        <w:br/>
        <w:t xml:space="preserve">                                                   ↓</w:t>
      </w:r>
      <w:r>
        <w:rPr>
          <w:rFonts w:ascii="Consolas" w:hAnsi="Consolas"/>
          <w:color w:val="263E51"/>
          <w:sz w:val="16"/>
        </w:rPr>
        <w:br/>
        <w:t xml:space="preserve">                                 Trend Store pods (2 replicas)</w:t>
      </w:r>
      <w:r>
        <w:rPr>
          <w:rFonts w:ascii="Consolas" w:hAnsi="Consolas"/>
          <w:color w:val="263E51"/>
          <w:sz w:val="16"/>
        </w:rPr>
        <w:br/>
        <w:t xml:space="preserve">                                                   ↓</w:t>
      </w:r>
      <w:r>
        <w:rPr>
          <w:rFonts w:ascii="Consolas" w:hAnsi="Consolas"/>
          <w:color w:val="263E51"/>
          <w:sz w:val="16"/>
        </w:rPr>
        <w:br/>
        <w:t xml:space="preserve">                              AWS Load Balancer → Web browser</w:t>
      </w:r>
      <w:r>
        <w:rPr>
          <w:rFonts w:ascii="Consolas" w:hAnsi="Consolas"/>
          <w:color w:val="263E51"/>
          <w:sz w:val="16"/>
        </w:rPr>
        <w:br/>
      </w:r>
      <w:r>
        <w:rPr>
          <w:rFonts w:ascii="Consolas" w:hAnsi="Consolas"/>
          <w:color w:val="263E51"/>
          <w:sz w:val="16"/>
        </w:rPr>
        <w:br/>
        <w:t>Terraform → VPC / subnets / IAM / Jenkins EC2 / EKS / node group</w:t>
      </w:r>
      <w:r>
        <w:rPr>
          <w:rFonts w:ascii="Consolas" w:hAnsi="Consolas"/>
          <w:color w:val="263E51"/>
          <w:sz w:val="16"/>
        </w:rPr>
        <w:br/>
        <w:t>Prometheus ← node-exporter + kube-state-metrics + Kubernetes targets</w:t>
      </w:r>
      <w:r>
        <w:rPr>
          <w:rFonts w:ascii="Consolas" w:hAnsi="Consolas"/>
          <w:color w:val="263E51"/>
          <w:sz w:val="16"/>
        </w:rPr>
        <w:br/>
        <w:t>Grafana ← Prometheus data source</w:t>
      </w:r>
    </w:p>
    <w:p w14:paraId="1306EC0B" w14:textId="77777777" w:rsidR="00CB15CC" w:rsidRDefault="00000000">
      <w:pPr>
        <w:pStyle w:val="Heading1"/>
      </w:pPr>
      <w:r>
        <w:t>1.1 Technology stack</w:t>
      </w:r>
    </w:p>
    <w:tbl>
      <w:tblPr>
        <w:tblStyle w:val="LightShading-Accent1"/>
        <w:tblW w:w="0" w:type="auto"/>
        <w:jc w:val="center"/>
        <w:tblLook w:val="04A0" w:firstRow="1" w:lastRow="0" w:firstColumn="1" w:lastColumn="0" w:noHBand="0" w:noVBand="1"/>
      </w:tblPr>
      <w:tblGrid>
        <w:gridCol w:w="2880"/>
        <w:gridCol w:w="2880"/>
        <w:gridCol w:w="2880"/>
      </w:tblGrid>
      <w:tr w:rsidR="00CB15CC" w14:paraId="60038750" w14:textId="77777777" w:rsidTr="00CB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9A2463" w14:textId="77777777" w:rsidR="00CB15CC" w:rsidRDefault="00000000">
            <w:r>
              <w:t>Layer</w:t>
            </w:r>
          </w:p>
        </w:tc>
        <w:tc>
          <w:tcPr>
            <w:tcW w:w="2880" w:type="dxa"/>
          </w:tcPr>
          <w:p w14:paraId="33729AE5" w14:textId="77777777" w:rsidR="00CB15CC"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4EAD0E1E" w14:textId="77777777" w:rsidR="00CB15C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B15CC" w14:paraId="50E3CA08"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6AEFEB" w14:textId="77777777" w:rsidR="00CB15CC" w:rsidRDefault="00000000">
            <w:r>
              <w:t>Application</w:t>
            </w:r>
          </w:p>
        </w:tc>
        <w:tc>
          <w:tcPr>
            <w:tcW w:w="2880" w:type="dxa"/>
          </w:tcPr>
          <w:p w14:paraId="5B82B468" w14:textId="77777777" w:rsidR="00CB15CC" w:rsidRDefault="00000000">
            <w:pPr>
              <w:cnfStyle w:val="000000100000" w:firstRow="0" w:lastRow="0" w:firstColumn="0" w:lastColumn="0" w:oddVBand="0" w:evenVBand="0" w:oddHBand="1" w:evenHBand="0" w:firstRowFirstColumn="0" w:firstRowLastColumn="0" w:lastRowFirstColumn="0" w:lastRowLastColumn="0"/>
            </w:pPr>
            <w:r>
              <w:t>Prebuilt React/Vite dist</w:t>
            </w:r>
          </w:p>
        </w:tc>
        <w:tc>
          <w:tcPr>
            <w:tcW w:w="2880" w:type="dxa"/>
          </w:tcPr>
          <w:p w14:paraId="404FCFCD" w14:textId="77777777" w:rsidR="00CB15CC" w:rsidRDefault="00000000">
            <w:pPr>
              <w:cnfStyle w:val="000000100000" w:firstRow="0" w:lastRow="0" w:firstColumn="0" w:lastColumn="0" w:oddVBand="0" w:evenVBand="0" w:oddHBand="1" w:evenHBand="0" w:firstRowFirstColumn="0" w:firstRowLastColumn="0" w:lastRowFirstColumn="0" w:lastRowLastColumn="0"/>
            </w:pPr>
            <w:r>
              <w:t>Static web frontend</w:t>
            </w:r>
          </w:p>
        </w:tc>
      </w:tr>
      <w:tr w:rsidR="00CB15CC" w14:paraId="42409555"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DCA7796" w14:textId="77777777" w:rsidR="00CB15CC" w:rsidRDefault="00000000">
            <w:r>
              <w:t>Web server</w:t>
            </w:r>
          </w:p>
        </w:tc>
        <w:tc>
          <w:tcPr>
            <w:tcW w:w="2880" w:type="dxa"/>
          </w:tcPr>
          <w:p w14:paraId="6B5A97CC" w14:textId="77777777" w:rsidR="00CB15CC" w:rsidRDefault="00000000">
            <w:pPr>
              <w:cnfStyle w:val="000000000000" w:firstRow="0" w:lastRow="0" w:firstColumn="0" w:lastColumn="0" w:oddVBand="0" w:evenVBand="0" w:oddHBand="0" w:evenHBand="0" w:firstRowFirstColumn="0" w:firstRowLastColumn="0" w:lastRowFirstColumn="0" w:lastRowLastColumn="0"/>
            </w:pPr>
            <w:r>
              <w:t>Nginx 1.27 Alpine</w:t>
            </w:r>
          </w:p>
        </w:tc>
        <w:tc>
          <w:tcPr>
            <w:tcW w:w="2880" w:type="dxa"/>
          </w:tcPr>
          <w:p w14:paraId="0D7E52F1" w14:textId="77777777" w:rsidR="00CB15CC" w:rsidRDefault="00000000">
            <w:pPr>
              <w:cnfStyle w:val="000000000000" w:firstRow="0" w:lastRow="0" w:firstColumn="0" w:lastColumn="0" w:oddVBand="0" w:evenVBand="0" w:oddHBand="0" w:evenHBand="0" w:firstRowFirstColumn="0" w:firstRowLastColumn="0" w:lastRowFirstColumn="0" w:lastRowLastColumn="0"/>
            </w:pPr>
            <w:r>
              <w:t>Serves frontend on container port 3000</w:t>
            </w:r>
          </w:p>
        </w:tc>
      </w:tr>
      <w:tr w:rsidR="00CB15CC" w14:paraId="4A12C05E"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ADB70B" w14:textId="77777777" w:rsidR="00CB15CC" w:rsidRDefault="00000000">
            <w:r>
              <w:t>Container registry</w:t>
            </w:r>
          </w:p>
        </w:tc>
        <w:tc>
          <w:tcPr>
            <w:tcW w:w="2880" w:type="dxa"/>
          </w:tcPr>
          <w:p w14:paraId="1D5400AF" w14:textId="77777777" w:rsidR="00CB15CC" w:rsidRDefault="00000000">
            <w:pPr>
              <w:cnfStyle w:val="000000100000" w:firstRow="0" w:lastRow="0" w:firstColumn="0" w:lastColumn="0" w:oddVBand="0" w:evenVBand="0" w:oddHBand="1" w:evenHBand="0" w:firstRowFirstColumn="0" w:firstRowLastColumn="0" w:lastRowFirstColumn="0" w:lastRowLastColumn="0"/>
            </w:pPr>
            <w:r>
              <w:t>Docker Hub</w:t>
            </w:r>
          </w:p>
        </w:tc>
        <w:tc>
          <w:tcPr>
            <w:tcW w:w="2880" w:type="dxa"/>
          </w:tcPr>
          <w:p w14:paraId="3AAAEB54" w14:textId="77777777" w:rsidR="00CB15CC" w:rsidRDefault="00000000">
            <w:pPr>
              <w:cnfStyle w:val="000000100000" w:firstRow="0" w:lastRow="0" w:firstColumn="0" w:lastColumn="0" w:oddVBand="0" w:evenVBand="0" w:oddHBand="1" w:evenHBand="0" w:firstRowFirstColumn="0" w:firstRowLastColumn="0" w:lastRowFirstColumn="0" w:lastRowLastColumn="0"/>
            </w:pPr>
            <w:r>
              <w:t>Versioned container images</w:t>
            </w:r>
          </w:p>
        </w:tc>
      </w:tr>
      <w:tr w:rsidR="00CB15CC" w14:paraId="1E54F332"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C6AC198" w14:textId="77777777" w:rsidR="00CB15CC" w:rsidRDefault="00000000">
            <w:r>
              <w:t>Infrastructure as code</w:t>
            </w:r>
          </w:p>
        </w:tc>
        <w:tc>
          <w:tcPr>
            <w:tcW w:w="2880" w:type="dxa"/>
          </w:tcPr>
          <w:p w14:paraId="3691D031" w14:textId="77777777" w:rsidR="00CB15CC" w:rsidRDefault="00000000">
            <w:pPr>
              <w:cnfStyle w:val="000000000000" w:firstRow="0" w:lastRow="0" w:firstColumn="0" w:lastColumn="0" w:oddVBand="0" w:evenVBand="0" w:oddHBand="0" w:evenHBand="0" w:firstRowFirstColumn="0" w:firstRowLastColumn="0" w:lastRowFirstColumn="0" w:lastRowLastColumn="0"/>
            </w:pPr>
            <w:r>
              <w:t>Terraform AWS provider / modules</w:t>
            </w:r>
          </w:p>
        </w:tc>
        <w:tc>
          <w:tcPr>
            <w:tcW w:w="2880" w:type="dxa"/>
          </w:tcPr>
          <w:p w14:paraId="12ECB7D4" w14:textId="77777777" w:rsidR="00CB15CC" w:rsidRDefault="00000000">
            <w:pPr>
              <w:cnfStyle w:val="000000000000" w:firstRow="0" w:lastRow="0" w:firstColumn="0" w:lastColumn="0" w:oddVBand="0" w:evenVBand="0" w:oddHBand="0" w:evenHBand="0" w:firstRowFirstColumn="0" w:firstRowLastColumn="0" w:lastRowFirstColumn="0" w:lastRowLastColumn="0"/>
            </w:pPr>
            <w:r>
              <w:t>VPC, IAM, EC2, EKS</w:t>
            </w:r>
          </w:p>
        </w:tc>
      </w:tr>
      <w:tr w:rsidR="00CB15CC" w14:paraId="75E36D16"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027AF7" w14:textId="77777777" w:rsidR="00CB15CC" w:rsidRDefault="00000000">
            <w:r>
              <w:t>CI/CD</w:t>
            </w:r>
          </w:p>
        </w:tc>
        <w:tc>
          <w:tcPr>
            <w:tcW w:w="2880" w:type="dxa"/>
          </w:tcPr>
          <w:p w14:paraId="4634193E" w14:textId="77777777" w:rsidR="00CB15CC" w:rsidRDefault="00000000">
            <w:pPr>
              <w:cnfStyle w:val="000000100000" w:firstRow="0" w:lastRow="0" w:firstColumn="0" w:lastColumn="0" w:oddVBand="0" w:evenVBand="0" w:oddHBand="1" w:evenHBand="0" w:firstRowFirstColumn="0" w:firstRowLastColumn="0" w:lastRowFirstColumn="0" w:lastRowLastColumn="0"/>
            </w:pPr>
            <w:r>
              <w:t>Jenkins Pipeline</w:t>
            </w:r>
          </w:p>
        </w:tc>
        <w:tc>
          <w:tcPr>
            <w:tcW w:w="2880" w:type="dxa"/>
          </w:tcPr>
          <w:p w14:paraId="57B92C40" w14:textId="77777777" w:rsidR="00CB15CC" w:rsidRDefault="00000000">
            <w:pPr>
              <w:cnfStyle w:val="000000100000" w:firstRow="0" w:lastRow="0" w:firstColumn="0" w:lastColumn="0" w:oddVBand="0" w:evenVBand="0" w:oddHBand="1" w:evenHBand="0" w:firstRowFirstColumn="0" w:firstRowLastColumn="0" w:lastRowFirstColumn="0" w:lastRowLastColumn="0"/>
            </w:pPr>
            <w:r>
              <w:t>Build, push, deploy</w:t>
            </w:r>
          </w:p>
        </w:tc>
      </w:tr>
      <w:tr w:rsidR="00CB15CC" w14:paraId="12D17342"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0DCDD07" w14:textId="77777777" w:rsidR="00CB15CC" w:rsidRDefault="00000000">
            <w:r>
              <w:t>Orchestration</w:t>
            </w:r>
          </w:p>
        </w:tc>
        <w:tc>
          <w:tcPr>
            <w:tcW w:w="2880" w:type="dxa"/>
          </w:tcPr>
          <w:p w14:paraId="24182F16" w14:textId="77777777" w:rsidR="00CB15CC" w:rsidRDefault="00000000">
            <w:pPr>
              <w:cnfStyle w:val="000000000000" w:firstRow="0" w:lastRow="0" w:firstColumn="0" w:lastColumn="0" w:oddVBand="0" w:evenVBand="0" w:oddHBand="0" w:evenHBand="0" w:firstRowFirstColumn="0" w:firstRowLastColumn="0" w:lastRowFirstColumn="0" w:lastRowLastColumn="0"/>
            </w:pPr>
            <w:r>
              <w:t>Amazon EKS / Kubernetes 1.34</w:t>
            </w:r>
          </w:p>
        </w:tc>
        <w:tc>
          <w:tcPr>
            <w:tcW w:w="2880" w:type="dxa"/>
          </w:tcPr>
          <w:p w14:paraId="4ED314CA" w14:textId="77777777" w:rsidR="00CB15CC" w:rsidRDefault="00000000">
            <w:pPr>
              <w:cnfStyle w:val="000000000000" w:firstRow="0" w:lastRow="0" w:firstColumn="0" w:lastColumn="0" w:oddVBand="0" w:evenVBand="0" w:oddHBand="0" w:evenHBand="0" w:firstRowFirstColumn="0" w:firstRowLastColumn="0" w:lastRowFirstColumn="0" w:lastRowLastColumn="0"/>
            </w:pPr>
            <w:r>
              <w:t>Two application replicas</w:t>
            </w:r>
          </w:p>
        </w:tc>
      </w:tr>
      <w:tr w:rsidR="00CB15CC" w14:paraId="22464833"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3F77B5" w14:textId="77777777" w:rsidR="00CB15CC" w:rsidRDefault="00000000">
            <w:r>
              <w:t>Monitoring</w:t>
            </w:r>
          </w:p>
        </w:tc>
        <w:tc>
          <w:tcPr>
            <w:tcW w:w="2880" w:type="dxa"/>
          </w:tcPr>
          <w:p w14:paraId="05E00E3C" w14:textId="77777777" w:rsidR="00CB15CC" w:rsidRDefault="00000000">
            <w:pPr>
              <w:cnfStyle w:val="000000100000" w:firstRow="0" w:lastRow="0" w:firstColumn="0" w:lastColumn="0" w:oddVBand="0" w:evenVBand="0" w:oddHBand="1" w:evenHBand="0" w:firstRowFirstColumn="0" w:firstRowLastColumn="0" w:lastRowFirstColumn="0" w:lastRowLastColumn="0"/>
            </w:pPr>
            <w:r>
              <w:t>kube-prometheus-stack 92.9.0</w:t>
            </w:r>
          </w:p>
        </w:tc>
        <w:tc>
          <w:tcPr>
            <w:tcW w:w="2880" w:type="dxa"/>
          </w:tcPr>
          <w:p w14:paraId="7F8EBF1A" w14:textId="77777777" w:rsidR="00CB15CC" w:rsidRDefault="00000000">
            <w:pPr>
              <w:cnfStyle w:val="000000100000" w:firstRow="0" w:lastRow="0" w:firstColumn="0" w:lastColumn="0" w:oddVBand="0" w:evenVBand="0" w:oddHBand="1" w:evenHBand="0" w:firstRowFirstColumn="0" w:firstRowLastColumn="0" w:lastRowFirstColumn="0" w:lastRowLastColumn="0"/>
            </w:pPr>
            <w:r>
              <w:t>Prometheus, Grafana, exporters</w:t>
            </w:r>
          </w:p>
        </w:tc>
      </w:tr>
      <w:tr w:rsidR="00CB15CC" w14:paraId="3637AC49"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D4C9AD3" w14:textId="77777777" w:rsidR="00CB15CC" w:rsidRDefault="00000000">
            <w:r>
              <w:t>Version control</w:t>
            </w:r>
          </w:p>
        </w:tc>
        <w:tc>
          <w:tcPr>
            <w:tcW w:w="2880" w:type="dxa"/>
          </w:tcPr>
          <w:p w14:paraId="7EDC89BC" w14:textId="77777777" w:rsidR="00CB15CC" w:rsidRDefault="00000000">
            <w:pPr>
              <w:cnfStyle w:val="000000000000" w:firstRow="0" w:lastRow="0" w:firstColumn="0" w:lastColumn="0" w:oddVBand="0" w:evenVBand="0" w:oddHBand="0" w:evenHBand="0" w:firstRowFirstColumn="0" w:firstRowLastColumn="0" w:lastRowFirstColumn="0" w:lastRowLastColumn="0"/>
            </w:pPr>
            <w:r>
              <w:t>GitHub</w:t>
            </w:r>
          </w:p>
        </w:tc>
        <w:tc>
          <w:tcPr>
            <w:tcW w:w="2880" w:type="dxa"/>
          </w:tcPr>
          <w:p w14:paraId="6D9CDF84" w14:textId="77777777" w:rsidR="00CB15CC" w:rsidRDefault="00000000">
            <w:pPr>
              <w:cnfStyle w:val="000000000000" w:firstRow="0" w:lastRow="0" w:firstColumn="0" w:lastColumn="0" w:oddVBand="0" w:evenVBand="0" w:oddHBand="0" w:evenHBand="0" w:firstRowFirstColumn="0" w:firstRowLastColumn="0" w:lastRowFirstColumn="0" w:lastRowLastColumn="0"/>
            </w:pPr>
            <w:r>
              <w:t>Code and infrastructure source</w:t>
            </w:r>
          </w:p>
        </w:tc>
      </w:tr>
    </w:tbl>
    <w:p w14:paraId="10D94490" w14:textId="77777777" w:rsidR="00CB15CC" w:rsidRDefault="00CB15CC"/>
    <w:p w14:paraId="7A280C32" w14:textId="77777777" w:rsidR="00CB15CC" w:rsidRDefault="00000000">
      <w:pPr>
        <w:pStyle w:val="Heading1"/>
      </w:pPr>
      <w:r>
        <w:t>1.2 AWS deployment identifiers</w:t>
      </w:r>
    </w:p>
    <w:tbl>
      <w:tblPr>
        <w:tblStyle w:val="LightShading-Accent1"/>
        <w:tblW w:w="0" w:type="auto"/>
        <w:jc w:val="center"/>
        <w:tblLook w:val="04A0" w:firstRow="1" w:lastRow="0" w:firstColumn="1" w:lastColumn="0" w:noHBand="0" w:noVBand="1"/>
      </w:tblPr>
      <w:tblGrid>
        <w:gridCol w:w="4320"/>
        <w:gridCol w:w="4320"/>
      </w:tblGrid>
      <w:tr w:rsidR="00CB15CC" w14:paraId="477472E6" w14:textId="77777777" w:rsidTr="00CB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68C9BB" w14:textId="77777777" w:rsidR="00CB15CC" w:rsidRDefault="00000000">
            <w:r>
              <w:t>Resource</w:t>
            </w:r>
          </w:p>
        </w:tc>
        <w:tc>
          <w:tcPr>
            <w:tcW w:w="4320" w:type="dxa"/>
          </w:tcPr>
          <w:p w14:paraId="680FF69A" w14:textId="77777777" w:rsidR="00CB15CC" w:rsidRDefault="00000000">
            <w:pPr>
              <w:cnfStyle w:val="100000000000" w:firstRow="1" w:lastRow="0" w:firstColumn="0" w:lastColumn="0" w:oddVBand="0" w:evenVBand="0" w:oddHBand="0" w:evenHBand="0" w:firstRowFirstColumn="0" w:firstRowLastColumn="0" w:lastRowFirstColumn="0" w:lastRowLastColumn="0"/>
            </w:pPr>
            <w:r>
              <w:t>Value</w:t>
            </w:r>
          </w:p>
        </w:tc>
      </w:tr>
      <w:tr w:rsidR="00CB15CC" w14:paraId="32EE485F"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68AC2F" w14:textId="77777777" w:rsidR="00CB15CC" w:rsidRDefault="00000000">
            <w:r>
              <w:t>AWS Region</w:t>
            </w:r>
          </w:p>
        </w:tc>
        <w:tc>
          <w:tcPr>
            <w:tcW w:w="4320" w:type="dxa"/>
          </w:tcPr>
          <w:p w14:paraId="1FA25D9E" w14:textId="77777777" w:rsidR="00CB15CC" w:rsidRDefault="00000000">
            <w:pPr>
              <w:cnfStyle w:val="000000100000" w:firstRow="0" w:lastRow="0" w:firstColumn="0" w:lastColumn="0" w:oddVBand="0" w:evenVBand="0" w:oddHBand="1" w:evenHBand="0" w:firstRowFirstColumn="0" w:firstRowLastColumn="0" w:lastRowFirstColumn="0" w:lastRowLastColumn="0"/>
            </w:pPr>
            <w:r>
              <w:t>ap-south-1 (Mumbai)</w:t>
            </w:r>
          </w:p>
        </w:tc>
      </w:tr>
      <w:tr w:rsidR="00CB15CC" w14:paraId="277E8F81"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A5B3368" w14:textId="77777777" w:rsidR="00CB15CC" w:rsidRDefault="00000000">
            <w:r>
              <w:t>EKS cluster</w:t>
            </w:r>
          </w:p>
        </w:tc>
        <w:tc>
          <w:tcPr>
            <w:tcW w:w="4320" w:type="dxa"/>
          </w:tcPr>
          <w:p w14:paraId="17D02740" w14:textId="77777777" w:rsidR="00CB15CC" w:rsidRDefault="00000000">
            <w:pPr>
              <w:cnfStyle w:val="000000000000" w:firstRow="0" w:lastRow="0" w:firstColumn="0" w:lastColumn="0" w:oddVBand="0" w:evenVBand="0" w:oddHBand="0" w:evenHBand="0" w:firstRowFirstColumn="0" w:firstRowLastColumn="0" w:lastRowFirstColumn="0" w:lastRowLastColumn="0"/>
            </w:pPr>
            <w:r>
              <w:t>trend-store-eks</w:t>
            </w:r>
          </w:p>
        </w:tc>
      </w:tr>
      <w:tr w:rsidR="00CB15CC" w14:paraId="16789DFD"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5405C1" w14:textId="77777777" w:rsidR="00CB15CC" w:rsidRDefault="00000000">
            <w:r>
              <w:t>Jenkins EC2</w:t>
            </w:r>
          </w:p>
        </w:tc>
        <w:tc>
          <w:tcPr>
            <w:tcW w:w="4320" w:type="dxa"/>
          </w:tcPr>
          <w:p w14:paraId="5B6D984D" w14:textId="77777777" w:rsidR="00CB15CC" w:rsidRDefault="00000000">
            <w:pPr>
              <w:cnfStyle w:val="000000100000" w:firstRow="0" w:lastRow="0" w:firstColumn="0" w:lastColumn="0" w:oddVBand="0" w:evenVBand="0" w:oddHBand="1" w:evenHBand="0" w:firstRowFirstColumn="0" w:firstRowLastColumn="0" w:lastRowFirstColumn="0" w:lastRowLastColumn="0"/>
            </w:pPr>
            <w:r>
              <w:t>i-0de86ba1460feae93 (t3.medium)</w:t>
            </w:r>
          </w:p>
        </w:tc>
      </w:tr>
      <w:tr w:rsidR="00CB15CC" w14:paraId="0C57DC8C"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C51A87C" w14:textId="77777777" w:rsidR="00CB15CC" w:rsidRDefault="00000000">
            <w:r>
              <w:t>Worker nodes</w:t>
            </w:r>
          </w:p>
        </w:tc>
        <w:tc>
          <w:tcPr>
            <w:tcW w:w="4320" w:type="dxa"/>
          </w:tcPr>
          <w:p w14:paraId="53B97204" w14:textId="77777777" w:rsidR="00CB15CC" w:rsidRDefault="00000000">
            <w:pPr>
              <w:cnfStyle w:val="000000000000" w:firstRow="0" w:lastRow="0" w:firstColumn="0" w:lastColumn="0" w:oddVBand="0" w:evenVBand="0" w:oddHBand="0" w:evenHBand="0" w:firstRowFirstColumn="0" w:firstRowLastColumn="0" w:lastRowFirstColumn="0" w:lastRowLastColumn="0"/>
            </w:pPr>
            <w:r>
              <w:t>2 × t3.medium; Ready at verification</w:t>
            </w:r>
          </w:p>
        </w:tc>
      </w:tr>
      <w:tr w:rsidR="00CB15CC" w14:paraId="009D040B"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B49937" w14:textId="77777777" w:rsidR="00CB15CC" w:rsidRDefault="00000000">
            <w:r>
              <w:t>VPC</w:t>
            </w:r>
          </w:p>
        </w:tc>
        <w:tc>
          <w:tcPr>
            <w:tcW w:w="4320" w:type="dxa"/>
          </w:tcPr>
          <w:p w14:paraId="286688DB" w14:textId="77777777" w:rsidR="00CB15CC" w:rsidRDefault="00000000">
            <w:pPr>
              <w:cnfStyle w:val="000000100000" w:firstRow="0" w:lastRow="0" w:firstColumn="0" w:lastColumn="0" w:oddVBand="0" w:evenVBand="0" w:oddHBand="1" w:evenHBand="0" w:firstRowFirstColumn="0" w:firstRowLastColumn="0" w:lastRowFirstColumn="0" w:lastRowLastColumn="0"/>
            </w:pPr>
            <w:r>
              <w:t>vpc-095643c478719ec99</w:t>
            </w:r>
          </w:p>
        </w:tc>
      </w:tr>
      <w:tr w:rsidR="00CB15CC" w14:paraId="315C1E87"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2B0BC3E" w14:textId="77777777" w:rsidR="00CB15CC" w:rsidRDefault="00000000">
            <w:r>
              <w:t>Jenkins address at verification</w:t>
            </w:r>
          </w:p>
        </w:tc>
        <w:tc>
          <w:tcPr>
            <w:tcW w:w="4320" w:type="dxa"/>
          </w:tcPr>
          <w:p w14:paraId="71324A5F" w14:textId="77777777" w:rsidR="00CB15CC" w:rsidRDefault="00000000">
            <w:pPr>
              <w:cnfStyle w:val="000000000000" w:firstRow="0" w:lastRow="0" w:firstColumn="0" w:lastColumn="0" w:oddVBand="0" w:evenVBand="0" w:oddHBand="0" w:evenHBand="0" w:firstRowFirstColumn="0" w:firstRowLastColumn="0" w:lastRowFirstColumn="0" w:lastRowLastColumn="0"/>
            </w:pPr>
            <w:r>
              <w:t>13.234.18.166:8080 (may change)</w:t>
            </w:r>
          </w:p>
        </w:tc>
      </w:tr>
      <w:tr w:rsidR="00CB15CC" w14:paraId="06F8A382"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0BF497" w14:textId="77777777" w:rsidR="00CB15CC" w:rsidRDefault="00000000">
            <w:r>
              <w:t>Load Balancer URL</w:t>
            </w:r>
          </w:p>
        </w:tc>
        <w:tc>
          <w:tcPr>
            <w:tcW w:w="4320" w:type="dxa"/>
          </w:tcPr>
          <w:p w14:paraId="03B30CA4" w14:textId="77777777" w:rsidR="00CB15CC" w:rsidRDefault="00000000">
            <w:pPr>
              <w:cnfStyle w:val="000000100000" w:firstRow="0" w:lastRow="0" w:firstColumn="0" w:lastColumn="0" w:oddVBand="0" w:evenVBand="0" w:oddHBand="1" w:evenHBand="0" w:firstRowFirstColumn="0" w:firstRowLastColumn="0" w:lastRowFirstColumn="0" w:lastRowLastColumn="0"/>
            </w:pPr>
            <w:r>
              <w:t>http://a07979ca135034c66bf5f137c47c59c7-1790172459.ap-south-1.elb.amazonaws.com</w:t>
            </w:r>
          </w:p>
        </w:tc>
      </w:tr>
    </w:tbl>
    <w:p w14:paraId="0BA560FC" w14:textId="77777777" w:rsidR="00CB15CC" w:rsidRDefault="00CB15CC"/>
    <w:p w14:paraId="62866435" w14:textId="77777777" w:rsidR="00CB15CC" w:rsidRDefault="00000000">
      <w:r>
        <w:t>The AWS identifiers and public endpoints above are historical evidence and may change after resource updates or teardown.</w:t>
      </w:r>
    </w:p>
    <w:p w14:paraId="58BF3C17" w14:textId="77777777" w:rsidR="00CB15CC" w:rsidRDefault="00000000">
      <w:pPr>
        <w:pStyle w:val="Heading1"/>
      </w:pPr>
      <w:r>
        <w:t>2. Prerequisites and local environment</w:t>
      </w:r>
    </w:p>
    <w:p w14:paraId="3B711B58" w14:textId="77777777" w:rsidR="00CB15CC" w:rsidRDefault="00000000">
      <w:pPr>
        <w:pStyle w:val="ListBullet"/>
      </w:pPr>
      <w:r>
        <w:t>Ubuntu under WSL on Windows; VS Code; Git; Docker; Terraform; AWS CLI v2; kubectl; Helm 3.</w:t>
      </w:r>
    </w:p>
    <w:p w14:paraId="7D32C267" w14:textId="77777777" w:rsidR="00CB15CC" w:rsidRDefault="00000000">
      <w:pPr>
        <w:pStyle w:val="ListBullet"/>
      </w:pPr>
      <w:r>
        <w:lastRenderedPageBreak/>
        <w:t>AWS IAM principal with permissions for EC2, VPC, IAM, EKS, CloudWatch Logs, and supporting AWS services.</w:t>
      </w:r>
    </w:p>
    <w:p w14:paraId="1F58D58B" w14:textId="77777777" w:rsidR="00CB15CC" w:rsidRDefault="00000000">
      <w:pPr>
        <w:pStyle w:val="ListBullet"/>
      </w:pPr>
      <w:r>
        <w:t>Docker Hub account and a Jenkins credential for registry authentication.</w:t>
      </w:r>
    </w:p>
    <w:p w14:paraId="2E04ED2B" w14:textId="77777777" w:rsidR="00CB15CC" w:rsidRDefault="00000000">
      <w:pPr>
        <w:pStyle w:val="ListBullet"/>
      </w:pPr>
      <w:r>
        <w:t>An EC2 SSH key pair, with private key stored locally and excluded from Git.</w:t>
      </w:r>
    </w:p>
    <w:p w14:paraId="5753DF37" w14:textId="72B25C95" w:rsidR="00ED68E7" w:rsidRDefault="00ED68E7">
      <w:pPr>
        <w:spacing w:before="40" w:after="140"/>
        <w:ind w:left="259"/>
      </w:pPr>
      <w:r w:rsidRPr="00ED68E7">
        <w:drawing>
          <wp:inline distT="0" distB="0" distL="0" distR="0" wp14:anchorId="3F96A582" wp14:editId="078FC211">
            <wp:extent cx="5486400" cy="2115820"/>
            <wp:effectExtent l="0" t="0" r="0" b="0"/>
            <wp:docPr id="127723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34183" name=""/>
                    <pic:cNvPicPr/>
                  </pic:nvPicPr>
                  <pic:blipFill>
                    <a:blip r:embed="rId8"/>
                    <a:stretch>
                      <a:fillRect/>
                    </a:stretch>
                  </pic:blipFill>
                  <pic:spPr>
                    <a:xfrm>
                      <a:off x="0" y="0"/>
                      <a:ext cx="5486400" cy="2115820"/>
                    </a:xfrm>
                    <a:prstGeom prst="rect">
                      <a:avLst/>
                    </a:prstGeom>
                  </pic:spPr>
                </pic:pic>
              </a:graphicData>
            </a:graphic>
          </wp:inline>
        </w:drawing>
      </w:r>
    </w:p>
    <w:p w14:paraId="7C34DBD1" w14:textId="77777777" w:rsidR="00CB15CC" w:rsidRDefault="00000000">
      <w:r>
        <w:br w:type="page"/>
      </w:r>
    </w:p>
    <w:p w14:paraId="12E1CDA6" w14:textId="77777777" w:rsidR="00CB15CC" w:rsidRDefault="00000000">
      <w:pPr>
        <w:pStyle w:val="Heading1"/>
      </w:pPr>
      <w:r>
        <w:lastRenderedPageBreak/>
        <w:t>3. Repository and application containerization</w:t>
      </w:r>
    </w:p>
    <w:p w14:paraId="7B9B225B" w14:textId="77777777" w:rsidR="00CB15CC" w:rsidRDefault="00000000">
      <w:r>
        <w:t>The upstream Trend repository supplied a prebuilt Vite React dist/ directory rather than the full source tree and package.json. Accordingly, this pipeline packages the existing compiled assets; it does not run npm build.</w:t>
      </w:r>
    </w:p>
    <w:p w14:paraId="09820116" w14:textId="77777777" w:rsidR="00CB15CC" w:rsidRDefault="00000000">
      <w:pPr>
        <w:pStyle w:val="Heading1"/>
      </w:pPr>
      <w:r>
        <w:t>3.1 Relevant repository structure</w:t>
      </w:r>
    </w:p>
    <w:p w14:paraId="5B705E91" w14:textId="77777777" w:rsidR="00CB15CC" w:rsidRDefault="00000000">
      <w:pPr>
        <w:spacing w:before="40" w:after="140"/>
        <w:ind w:left="259"/>
      </w:pPr>
      <w:r>
        <w:rPr>
          <w:rFonts w:ascii="Consolas" w:hAnsi="Consolas"/>
          <w:color w:val="263E51"/>
          <w:sz w:val="16"/>
        </w:rPr>
        <w:t>Trend/</w:t>
      </w:r>
      <w:r>
        <w:rPr>
          <w:rFonts w:ascii="Consolas" w:hAnsi="Consolas"/>
          <w:color w:val="263E51"/>
          <w:sz w:val="16"/>
        </w:rPr>
        <w:br/>
        <w:t>├── dist/                      # prebuilt frontend assets</w:t>
      </w:r>
      <w:r>
        <w:rPr>
          <w:rFonts w:ascii="Consolas" w:hAnsi="Consolas"/>
          <w:color w:val="263E51"/>
          <w:sz w:val="16"/>
        </w:rPr>
        <w:br/>
        <w:t>├── Dockerfile</w:t>
      </w:r>
      <w:r>
        <w:rPr>
          <w:rFonts w:ascii="Consolas" w:hAnsi="Consolas"/>
          <w:color w:val="263E51"/>
          <w:sz w:val="16"/>
        </w:rPr>
        <w:br/>
        <w:t>├── nginx.conf</w:t>
      </w:r>
      <w:r>
        <w:rPr>
          <w:rFonts w:ascii="Consolas" w:hAnsi="Consolas"/>
          <w:color w:val="263E51"/>
          <w:sz w:val="16"/>
        </w:rPr>
        <w:br/>
        <w:t>├── Jenkinsfile</w:t>
      </w:r>
      <w:r>
        <w:rPr>
          <w:rFonts w:ascii="Consolas" w:hAnsi="Consolas"/>
          <w:color w:val="263E51"/>
          <w:sz w:val="16"/>
        </w:rPr>
        <w:br/>
        <w:t>├── k8s/</w:t>
      </w:r>
      <w:r>
        <w:rPr>
          <w:rFonts w:ascii="Consolas" w:hAnsi="Consolas"/>
          <w:color w:val="263E51"/>
          <w:sz w:val="16"/>
        </w:rPr>
        <w:br/>
        <w:t>│   ├── deployment.yaml</w:t>
      </w:r>
      <w:r>
        <w:rPr>
          <w:rFonts w:ascii="Consolas" w:hAnsi="Consolas"/>
          <w:color w:val="263E51"/>
          <w:sz w:val="16"/>
        </w:rPr>
        <w:br/>
        <w:t>│   └── service.yaml</w:t>
      </w:r>
      <w:r>
        <w:rPr>
          <w:rFonts w:ascii="Consolas" w:hAnsi="Consolas"/>
          <w:color w:val="263E51"/>
          <w:sz w:val="16"/>
        </w:rPr>
        <w:br/>
        <w:t>├── terraform/                # AWS infrastructure</w:t>
      </w:r>
      <w:r>
        <w:rPr>
          <w:rFonts w:ascii="Consolas" w:hAnsi="Consolas"/>
          <w:color w:val="263E51"/>
          <w:sz w:val="16"/>
        </w:rPr>
        <w:br/>
        <w:t>├── monitoring/values.yaml</w:t>
      </w:r>
      <w:r>
        <w:rPr>
          <w:rFonts w:ascii="Consolas" w:hAnsi="Consolas"/>
          <w:color w:val="263E51"/>
          <w:sz w:val="16"/>
        </w:rPr>
        <w:br/>
        <w:t>├── .gitignore</w:t>
      </w:r>
      <w:r>
        <w:rPr>
          <w:rFonts w:ascii="Consolas" w:hAnsi="Consolas"/>
          <w:color w:val="263E51"/>
          <w:sz w:val="16"/>
        </w:rPr>
        <w:br/>
        <w:t>└── .dockerignore</w:t>
      </w:r>
    </w:p>
    <w:p w14:paraId="00E8B5A6" w14:textId="77777777" w:rsidR="00CB15CC" w:rsidRDefault="00000000">
      <w:pPr>
        <w:pStyle w:val="Heading1"/>
      </w:pPr>
      <w:r>
        <w:t>3.2 Dockerfile</w:t>
      </w:r>
    </w:p>
    <w:p w14:paraId="7A8D5407" w14:textId="77777777" w:rsidR="00CB15CC" w:rsidRDefault="00000000">
      <w:pPr>
        <w:spacing w:before="40" w:after="140"/>
        <w:ind w:left="259"/>
      </w:pPr>
      <w:r>
        <w:rPr>
          <w:rFonts w:ascii="Consolas" w:hAnsi="Consolas"/>
          <w:color w:val="263E51"/>
          <w:sz w:val="16"/>
        </w:rPr>
        <w:t>FROM nginx:1.27-alpine</w:t>
      </w:r>
      <w:r>
        <w:rPr>
          <w:rFonts w:ascii="Consolas" w:hAnsi="Consolas"/>
          <w:color w:val="263E51"/>
          <w:sz w:val="16"/>
        </w:rPr>
        <w:br/>
        <w:t>COPY nginx.conf /etc/nginx/conf.d/default.conf</w:t>
      </w:r>
      <w:r>
        <w:rPr>
          <w:rFonts w:ascii="Consolas" w:hAnsi="Consolas"/>
          <w:color w:val="263E51"/>
          <w:sz w:val="16"/>
        </w:rPr>
        <w:br/>
        <w:t>COPY dist/ /usr/share/nginx/html/</w:t>
      </w:r>
      <w:r>
        <w:rPr>
          <w:rFonts w:ascii="Consolas" w:hAnsi="Consolas"/>
          <w:color w:val="263E51"/>
          <w:sz w:val="16"/>
        </w:rPr>
        <w:br/>
        <w:t>EXPOSE 3000</w:t>
      </w:r>
      <w:r>
        <w:rPr>
          <w:rFonts w:ascii="Consolas" w:hAnsi="Consolas"/>
          <w:color w:val="263E51"/>
          <w:sz w:val="16"/>
        </w:rPr>
        <w:br/>
        <w:t>CMD ["nginx", "-g", "daemon off;"]</w:t>
      </w:r>
    </w:p>
    <w:p w14:paraId="1ADD8FA0" w14:textId="77777777" w:rsidR="00CB15CC" w:rsidRDefault="00000000">
      <w:r>
        <w:t>nginx.conf configures Nginx to listen on port 3000 and fall back to index.html for React single-page-app routes. The container image copies the prebuilt dist/ output.</w:t>
      </w:r>
    </w:p>
    <w:p w14:paraId="40DBAE8A" w14:textId="77777777" w:rsidR="00CB15CC" w:rsidRDefault="00000000">
      <w:pPr>
        <w:pStyle w:val="Heading1"/>
      </w:pPr>
      <w:r>
        <w:t>3.3 Build, test, and publish</w:t>
      </w:r>
    </w:p>
    <w:p w14:paraId="46C3AD90" w14:textId="77777777" w:rsidR="00CB15CC" w:rsidRDefault="00000000">
      <w:pPr>
        <w:spacing w:before="40" w:after="140"/>
        <w:ind w:left="259"/>
      </w:pPr>
      <w:r>
        <w:rPr>
          <w:rFonts w:ascii="Consolas" w:hAnsi="Consolas"/>
          <w:color w:val="263E51"/>
          <w:sz w:val="16"/>
        </w:rPr>
        <w:t>docker build -t jeeva22893/trend-store:latest .</w:t>
      </w:r>
      <w:r>
        <w:rPr>
          <w:rFonts w:ascii="Consolas" w:hAnsi="Consolas"/>
          <w:color w:val="263E51"/>
          <w:sz w:val="16"/>
        </w:rPr>
        <w:br/>
        <w:t>docker run --rm -d --name trend-store-local -p 3001:3000 jeeva22893/trend-store:latest</w:t>
      </w:r>
      <w:r>
        <w:rPr>
          <w:rFonts w:ascii="Consolas" w:hAnsi="Consolas"/>
          <w:color w:val="263E51"/>
          <w:sz w:val="16"/>
        </w:rPr>
        <w:br/>
        <w:t>curl -I http://localhost:3001</w:t>
      </w:r>
      <w:r>
        <w:rPr>
          <w:rFonts w:ascii="Consolas" w:hAnsi="Consolas"/>
          <w:color w:val="263E51"/>
          <w:sz w:val="16"/>
        </w:rPr>
        <w:br/>
        <w:t>docker stop trend-store-local</w:t>
      </w:r>
      <w:r>
        <w:rPr>
          <w:rFonts w:ascii="Consolas" w:hAnsi="Consolas"/>
          <w:color w:val="263E51"/>
          <w:sz w:val="16"/>
        </w:rPr>
        <w:br/>
        <w:t># Registry push is performed by Jenkins after authenticating with Docker Hub.</w:t>
      </w:r>
    </w:p>
    <w:p w14:paraId="5BE64773" w14:textId="77777777" w:rsidR="00CB15CC" w:rsidRDefault="00000000">
      <w:r>
        <w:t>The successful Jenkins pipeline published both the numbered build image and latest. The observed running EKS image was jeeva22893/trend-store:3 after Jenkins build #3.</w:t>
      </w:r>
    </w:p>
    <w:p w14:paraId="2C4FF453" w14:textId="77777777" w:rsidR="00CB15CC" w:rsidRDefault="00000000">
      <w:pPr>
        <w:pStyle w:val="Heading1"/>
      </w:pPr>
      <w:r>
        <w:t>4. Terraform infrastructure provisioning</w:t>
      </w:r>
    </w:p>
    <w:p w14:paraId="125CDD10" w14:textId="77777777" w:rsidR="00CB15CC" w:rsidRDefault="00000000">
      <w:r>
        <w:t>Terraform source is in terraform/. The implementation used the AWS provider v6 series, terraform-aws-modules/vpc/aws v6.7.3 and terraform-aws-modules/eks/aws v21 series. The .terraform.lock.hcl file pins resolved provider versions.</w:t>
      </w:r>
    </w:p>
    <w:p w14:paraId="19978754" w14:textId="77777777" w:rsidR="00B454C6" w:rsidRDefault="00B454C6">
      <w:pPr>
        <w:pStyle w:val="Heading1"/>
      </w:pPr>
    </w:p>
    <w:p w14:paraId="63A008A9" w14:textId="77777777" w:rsidR="00B454C6" w:rsidRDefault="00B454C6">
      <w:pPr>
        <w:pStyle w:val="Heading1"/>
      </w:pPr>
    </w:p>
    <w:p w14:paraId="0F99582D" w14:textId="652F536A" w:rsidR="00CB15CC" w:rsidRDefault="00000000">
      <w:pPr>
        <w:pStyle w:val="Heading1"/>
      </w:pPr>
      <w:r>
        <w:t>4.1 Provisioned components</w:t>
      </w:r>
    </w:p>
    <w:p w14:paraId="08D87404" w14:textId="77777777" w:rsidR="00CB15CC" w:rsidRDefault="00000000">
      <w:pPr>
        <w:pStyle w:val="ListBullet"/>
      </w:pPr>
      <w:r>
        <w:t>VPC with public and private subnet routing and NAT for worker connectivity.</w:t>
      </w:r>
    </w:p>
    <w:p w14:paraId="72E783BC" w14:textId="77777777" w:rsidR="00CB15CC" w:rsidRDefault="00000000">
      <w:pPr>
        <w:pStyle w:val="ListBullet"/>
      </w:pPr>
      <w:r>
        <w:t>IAM roles and permissions for Jenkins and EKS.</w:t>
      </w:r>
    </w:p>
    <w:p w14:paraId="36B5ABAC" w14:textId="77777777" w:rsidR="00CB15CC" w:rsidRDefault="00000000">
      <w:pPr>
        <w:pStyle w:val="ListBullet"/>
      </w:pPr>
      <w:r>
        <w:t>Ubuntu Jenkins EC2 host, security group and startup script.</w:t>
      </w:r>
    </w:p>
    <w:p w14:paraId="7287C05F" w14:textId="77777777" w:rsidR="00CB15CC" w:rsidRDefault="00000000">
      <w:pPr>
        <w:pStyle w:val="ListBullet"/>
      </w:pPr>
      <w:r>
        <w:t>EKS control plane and managed worker node group (two t3.medium nodes).</w:t>
      </w:r>
    </w:p>
    <w:p w14:paraId="5CEBE303" w14:textId="77777777" w:rsidR="00CB15CC" w:rsidRDefault="00000000">
      <w:pPr>
        <w:pStyle w:val="ListBullet"/>
      </w:pPr>
      <w:r>
        <w:t>EKS addons including VPC CNI, CoreDNS and kube-proxy.</w:t>
      </w:r>
    </w:p>
    <w:p w14:paraId="6070D682" w14:textId="77777777" w:rsidR="00CB15CC" w:rsidRDefault="00000000">
      <w:pPr>
        <w:pStyle w:val="ListBullet"/>
      </w:pPr>
      <w:r>
        <w:t>Security-group rule allowing Jenkins EC2 to reach the EKS API on TCP 443.</w:t>
      </w:r>
    </w:p>
    <w:p w14:paraId="63E2330F" w14:textId="77777777" w:rsidR="00CB15CC" w:rsidRDefault="00000000">
      <w:pPr>
        <w:pStyle w:val="Heading1"/>
      </w:pPr>
      <w:r>
        <w:t>4.2 Typical execution commands</w:t>
      </w:r>
    </w:p>
    <w:p w14:paraId="77CDAD9F" w14:textId="77777777" w:rsidR="00CB15CC" w:rsidRDefault="00000000">
      <w:pPr>
        <w:spacing w:before="40" w:after="140"/>
        <w:ind w:left="259"/>
      </w:pPr>
      <w:r>
        <w:rPr>
          <w:rFonts w:ascii="Consolas" w:hAnsi="Consolas"/>
          <w:color w:val="263E51"/>
          <w:sz w:val="16"/>
        </w:rPr>
        <w:t>cd ~/Trend/terraform</w:t>
      </w:r>
      <w:r>
        <w:rPr>
          <w:rFonts w:ascii="Consolas" w:hAnsi="Consolas"/>
          <w:color w:val="263E51"/>
          <w:sz w:val="16"/>
        </w:rPr>
        <w:br/>
        <w:t>terraform fmt -recursive</w:t>
      </w:r>
      <w:r>
        <w:rPr>
          <w:rFonts w:ascii="Consolas" w:hAnsi="Consolas"/>
          <w:color w:val="263E51"/>
          <w:sz w:val="16"/>
        </w:rPr>
        <w:br/>
        <w:t>terraform init</w:t>
      </w:r>
      <w:r>
        <w:rPr>
          <w:rFonts w:ascii="Consolas" w:hAnsi="Consolas"/>
          <w:color w:val="263E51"/>
          <w:sz w:val="16"/>
        </w:rPr>
        <w:br/>
        <w:t>terraform validate</w:t>
      </w:r>
      <w:r>
        <w:rPr>
          <w:rFonts w:ascii="Consolas" w:hAnsi="Consolas"/>
          <w:color w:val="263E51"/>
          <w:sz w:val="16"/>
        </w:rPr>
        <w:br/>
        <w:t>AWS_PROFILE=trend-deploy terraform plan -input=false</w:t>
      </w:r>
      <w:r>
        <w:rPr>
          <w:rFonts w:ascii="Consolas" w:hAnsi="Consolas"/>
          <w:color w:val="263E51"/>
          <w:sz w:val="16"/>
        </w:rPr>
        <w:br/>
        <w:t>AWS_PROFILE=trend-deploy terraform apply</w:t>
      </w:r>
    </w:p>
    <w:p w14:paraId="288AB189" w14:textId="198B269A" w:rsidR="00CB15CC" w:rsidRDefault="00000000">
      <w:r>
        <w:t>Set the required values (region, project name, key pair, admin CIDR and Kubernetes version), review the plan and costs, and ensure permissions are sufficient. Use terraform.tfvars locally; do not commit it.</w:t>
      </w:r>
    </w:p>
    <w:p w14:paraId="6BC9A983" w14:textId="77777777" w:rsidR="00CB15CC" w:rsidRDefault="00000000">
      <w:pPr>
        <w:pStyle w:val="Heading1"/>
      </w:pPr>
      <w:r>
        <w:t>4.3 Observed Terraform validation</w:t>
      </w:r>
    </w:p>
    <w:p w14:paraId="3278F124" w14:textId="77777777" w:rsidR="00CB15CC" w:rsidRDefault="00000000">
      <w:r>
        <w:t>Terraform initialization and validation succeeded. Following the Jenkins-to-EKS security-group rule import and synchronization, the final plan returned “No changes. Your infrastructure matches the configuration.” This indicates the tracked infrastructure matched Terraform state at that point.</w:t>
      </w:r>
    </w:p>
    <w:p w14:paraId="64C7B0F1" w14:textId="77777777" w:rsidR="00CB15CC" w:rsidRDefault="00000000">
      <w:r>
        <w:br w:type="page"/>
      </w:r>
    </w:p>
    <w:p w14:paraId="5BDBF699" w14:textId="77777777" w:rsidR="00CB15CC" w:rsidRDefault="00000000">
      <w:pPr>
        <w:pStyle w:val="Heading1"/>
      </w:pPr>
      <w:r>
        <w:lastRenderedPageBreak/>
        <w:t>5. Jenkins server and CI/CD</w:t>
      </w:r>
    </w:p>
    <w:p w14:paraId="20903EC0" w14:textId="77777777" w:rsidR="00CB15CC" w:rsidRDefault="00000000">
      <w:pPr>
        <w:pStyle w:val="Heading1"/>
      </w:pPr>
      <w:r>
        <w:t>5.1 Jenkins installation and connectivity</w:t>
      </w:r>
    </w:p>
    <w:p w14:paraId="58C40631" w14:textId="77777777" w:rsidR="00CB15CC" w:rsidRDefault="00000000">
      <w:r>
        <w:t>Jenkins runs on an EC2 t3.medium instance in the same VPC as EKS. The bootstrap script installs Java 21, Docker, Jenkins, AWS CLI and kubectl. The Jenkins service was running and its Docker access was verified. Jenkins uses its EC2 IAM role to access AWS rather than storing long-lived AWS access keys.</w:t>
      </w:r>
    </w:p>
    <w:p w14:paraId="732E79B6" w14:textId="77777777" w:rsidR="00CB15CC" w:rsidRDefault="00000000">
      <w:pPr>
        <w:spacing w:before="40" w:after="140"/>
        <w:ind w:left="259"/>
      </w:pPr>
      <w:r>
        <w:rPr>
          <w:rFonts w:ascii="Consolas" w:hAnsi="Consolas"/>
          <w:color w:val="263E51"/>
          <w:sz w:val="16"/>
        </w:rPr>
        <w:t>ssh -i ~/.ssh/grafana.pem ubuntu@13.234.18.166</w:t>
      </w:r>
      <w:r>
        <w:rPr>
          <w:rFonts w:ascii="Consolas" w:hAnsi="Consolas"/>
          <w:color w:val="263E51"/>
          <w:sz w:val="16"/>
        </w:rPr>
        <w:br/>
        <w:t>sudo systemctl status jenkins</w:t>
      </w:r>
      <w:r>
        <w:rPr>
          <w:rFonts w:ascii="Consolas" w:hAnsi="Consolas"/>
          <w:color w:val="263E51"/>
          <w:sz w:val="16"/>
        </w:rPr>
        <w:br/>
        <w:t>docker --version</w:t>
      </w:r>
      <w:r>
        <w:rPr>
          <w:rFonts w:ascii="Consolas" w:hAnsi="Consolas"/>
          <w:color w:val="263E51"/>
          <w:sz w:val="16"/>
        </w:rPr>
        <w:br/>
        <w:t>aws --version</w:t>
      </w:r>
      <w:r>
        <w:rPr>
          <w:rFonts w:ascii="Consolas" w:hAnsi="Consolas"/>
          <w:color w:val="263E51"/>
          <w:sz w:val="16"/>
        </w:rPr>
        <w:br/>
        <w:t>kubectl version --client</w:t>
      </w:r>
    </w:p>
    <w:p w14:paraId="59003B3E" w14:textId="77777777" w:rsidR="00CB15CC" w:rsidRDefault="00000000">
      <w:r>
        <w:t>Security: the SSH key is private and must not be uploaded. Jenkins port 8080 and SSH port 22 were restricted to an administrator public IP; do not open them to 0.0.0.0/0 for convenience.</w:t>
      </w:r>
    </w:p>
    <w:p w14:paraId="78EDAABD" w14:textId="77777777" w:rsidR="00CB15CC" w:rsidRDefault="00000000">
      <w:pPr>
        <w:pStyle w:val="Heading1"/>
      </w:pPr>
      <w:r>
        <w:t>5.2 Jenkins job setup</w:t>
      </w:r>
    </w:p>
    <w:p w14:paraId="50BC001B" w14:textId="77777777" w:rsidR="00CB15CC" w:rsidRDefault="00000000">
      <w:pPr>
        <w:pStyle w:val="ListBullet"/>
      </w:pPr>
      <w:r>
        <w:t>Create a Pipeline job named trend-store-cicd.</w:t>
      </w:r>
    </w:p>
    <w:p w14:paraId="575CF7EE" w14:textId="68859391" w:rsidR="00CB15CC" w:rsidRDefault="00000000">
      <w:pPr>
        <w:pStyle w:val="ListBullet"/>
      </w:pPr>
      <w:r>
        <w:t xml:space="preserve">Choose Pipeline script from SCM; Git repository </w:t>
      </w:r>
      <w:r w:rsidR="008F75D3">
        <w:t>https://github.com/jeevanantham2205/trend-store-devops</w:t>
      </w:r>
      <w:r>
        <w:t>-store-devops.git; branch */main; script path Jenkinsfile.</w:t>
      </w:r>
    </w:p>
    <w:p w14:paraId="24A0436C" w14:textId="77777777" w:rsidR="00CB15CC" w:rsidRDefault="00000000">
      <w:pPr>
        <w:pStyle w:val="ListBullet"/>
      </w:pPr>
      <w:r>
        <w:t>Install required Jenkins Git, Pipeline and Docker-related plugins; configure Docker Hub username/token as Jenkins credential dockerhub-creds.</w:t>
      </w:r>
    </w:p>
    <w:p w14:paraId="33475788" w14:textId="77777777" w:rsidR="00CB15CC" w:rsidRDefault="00000000">
      <w:pPr>
        <w:pStyle w:val="ListBullet"/>
      </w:pPr>
      <w:r>
        <w:t>Ensure Jenkins IAM access to EKS and network access to the Kubernetes API.</w:t>
      </w:r>
    </w:p>
    <w:p w14:paraId="52F5D951" w14:textId="77777777" w:rsidR="00CB15CC" w:rsidRDefault="00000000">
      <w:pPr>
        <w:pStyle w:val="Heading1"/>
      </w:pPr>
      <w:r>
        <w:t>5.3 Pipeline stages and results</w:t>
      </w:r>
    </w:p>
    <w:tbl>
      <w:tblPr>
        <w:tblStyle w:val="LightShading-Accent1"/>
        <w:tblW w:w="0" w:type="auto"/>
        <w:jc w:val="center"/>
        <w:tblLook w:val="04A0" w:firstRow="1" w:lastRow="0" w:firstColumn="1" w:lastColumn="0" w:noHBand="0" w:noVBand="1"/>
      </w:tblPr>
      <w:tblGrid>
        <w:gridCol w:w="4320"/>
        <w:gridCol w:w="4320"/>
      </w:tblGrid>
      <w:tr w:rsidR="00CB15CC" w14:paraId="15817B26" w14:textId="77777777" w:rsidTr="00CB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9EDB42" w14:textId="77777777" w:rsidR="00CB15CC" w:rsidRDefault="00000000">
            <w:r>
              <w:t>Stage</w:t>
            </w:r>
          </w:p>
        </w:tc>
        <w:tc>
          <w:tcPr>
            <w:tcW w:w="4320" w:type="dxa"/>
          </w:tcPr>
          <w:p w14:paraId="354E3CDB" w14:textId="77777777" w:rsidR="00CB15CC" w:rsidRDefault="00000000">
            <w:pPr>
              <w:cnfStyle w:val="100000000000" w:firstRow="1" w:lastRow="0" w:firstColumn="0" w:lastColumn="0" w:oddVBand="0" w:evenVBand="0" w:oddHBand="0" w:evenHBand="0" w:firstRowFirstColumn="0" w:firstRowLastColumn="0" w:lastRowFirstColumn="0" w:lastRowLastColumn="0"/>
            </w:pPr>
            <w:r>
              <w:t>Action / evidence</w:t>
            </w:r>
          </w:p>
        </w:tc>
      </w:tr>
      <w:tr w:rsidR="00CB15CC" w14:paraId="3CF5EABB"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5E0F43" w14:textId="77777777" w:rsidR="00CB15CC" w:rsidRDefault="00000000">
            <w:r>
              <w:t>Checkout</w:t>
            </w:r>
          </w:p>
        </w:tc>
        <w:tc>
          <w:tcPr>
            <w:tcW w:w="4320" w:type="dxa"/>
          </w:tcPr>
          <w:p w14:paraId="6A7C487E" w14:textId="77777777" w:rsidR="00CB15CC" w:rsidRDefault="00000000">
            <w:pPr>
              <w:cnfStyle w:val="000000100000" w:firstRow="0" w:lastRow="0" w:firstColumn="0" w:lastColumn="0" w:oddVBand="0" w:evenVBand="0" w:oddHBand="1" w:evenHBand="0" w:firstRowFirstColumn="0" w:firstRowLastColumn="0" w:lastRowFirstColumn="0" w:lastRowLastColumn="0"/>
            </w:pPr>
            <w:r>
              <w:t>Fetch main branch from GitHub</w:t>
            </w:r>
          </w:p>
        </w:tc>
      </w:tr>
      <w:tr w:rsidR="00CB15CC" w14:paraId="508618EE"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413AE36C" w14:textId="77777777" w:rsidR="00CB15CC" w:rsidRDefault="00000000">
            <w:r>
              <w:t>Build</w:t>
            </w:r>
          </w:p>
        </w:tc>
        <w:tc>
          <w:tcPr>
            <w:tcW w:w="4320" w:type="dxa"/>
          </w:tcPr>
          <w:p w14:paraId="0B3377C3" w14:textId="77777777" w:rsidR="00CB15CC" w:rsidRDefault="00000000">
            <w:pPr>
              <w:cnfStyle w:val="000000000000" w:firstRow="0" w:lastRow="0" w:firstColumn="0" w:lastColumn="0" w:oddVBand="0" w:evenVBand="0" w:oddHBand="0" w:evenHBand="0" w:firstRowFirstColumn="0" w:firstRowLastColumn="0" w:lastRowFirstColumn="0" w:lastRowLastColumn="0"/>
            </w:pPr>
            <w:r>
              <w:t>Docker build using Nginx and dist/</w:t>
            </w:r>
          </w:p>
        </w:tc>
      </w:tr>
      <w:tr w:rsidR="00CB15CC" w14:paraId="720A2140"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7738EE" w14:textId="77777777" w:rsidR="00CB15CC" w:rsidRDefault="00000000">
            <w:r>
              <w:t>Registry push</w:t>
            </w:r>
          </w:p>
        </w:tc>
        <w:tc>
          <w:tcPr>
            <w:tcW w:w="4320" w:type="dxa"/>
          </w:tcPr>
          <w:p w14:paraId="4FCFCD77" w14:textId="77777777" w:rsidR="00CB15CC" w:rsidRDefault="00000000">
            <w:pPr>
              <w:cnfStyle w:val="000000100000" w:firstRow="0" w:lastRow="0" w:firstColumn="0" w:lastColumn="0" w:oddVBand="0" w:evenVBand="0" w:oddHBand="1" w:evenHBand="0" w:firstRowFirstColumn="0" w:firstRowLastColumn="0" w:lastRowFirstColumn="0" w:lastRowLastColumn="0"/>
            </w:pPr>
            <w:r>
              <w:t>Push jeeva22893/trend-store:&lt;build-number&gt; and latest</w:t>
            </w:r>
          </w:p>
        </w:tc>
      </w:tr>
      <w:tr w:rsidR="00CB15CC" w14:paraId="3266715F"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9AA77FC" w14:textId="77777777" w:rsidR="00CB15CC" w:rsidRDefault="00000000">
            <w:r>
              <w:t>Configure cluster</w:t>
            </w:r>
          </w:p>
        </w:tc>
        <w:tc>
          <w:tcPr>
            <w:tcW w:w="4320" w:type="dxa"/>
          </w:tcPr>
          <w:p w14:paraId="6BC9A907" w14:textId="77777777" w:rsidR="00CB15CC" w:rsidRDefault="00000000">
            <w:pPr>
              <w:cnfStyle w:val="000000000000" w:firstRow="0" w:lastRow="0" w:firstColumn="0" w:lastColumn="0" w:oddVBand="0" w:evenVBand="0" w:oddHBand="0" w:evenHBand="0" w:firstRowFirstColumn="0" w:firstRowLastColumn="0" w:lastRowFirstColumn="0" w:lastRowLastColumn="0"/>
            </w:pPr>
            <w:r>
              <w:t>aws eks update-kubeconfig for trend-store-eks</w:t>
            </w:r>
          </w:p>
        </w:tc>
      </w:tr>
      <w:tr w:rsidR="00CB15CC" w14:paraId="5B86EF19"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181EDB" w14:textId="77777777" w:rsidR="00CB15CC" w:rsidRDefault="00000000">
            <w:r>
              <w:t>Deploy</w:t>
            </w:r>
          </w:p>
        </w:tc>
        <w:tc>
          <w:tcPr>
            <w:tcW w:w="4320" w:type="dxa"/>
          </w:tcPr>
          <w:p w14:paraId="7B648D20" w14:textId="77777777" w:rsidR="00CB15CC" w:rsidRDefault="00000000">
            <w:pPr>
              <w:cnfStyle w:val="000000100000" w:firstRow="0" w:lastRow="0" w:firstColumn="0" w:lastColumn="0" w:oddVBand="0" w:evenVBand="0" w:oddHBand="1" w:evenHBand="0" w:firstRowFirstColumn="0" w:firstRowLastColumn="0" w:lastRowFirstColumn="0" w:lastRowLastColumn="0"/>
            </w:pPr>
            <w:r>
              <w:t>kubectl apply -f k8s/</w:t>
            </w:r>
          </w:p>
        </w:tc>
      </w:tr>
      <w:tr w:rsidR="00CB15CC" w14:paraId="382582D4"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28F7044" w14:textId="77777777" w:rsidR="00CB15CC" w:rsidRDefault="00000000">
            <w:r>
              <w:t>Rollout</w:t>
            </w:r>
          </w:p>
        </w:tc>
        <w:tc>
          <w:tcPr>
            <w:tcW w:w="4320" w:type="dxa"/>
          </w:tcPr>
          <w:p w14:paraId="33D2C6E8" w14:textId="77777777" w:rsidR="00CB15CC" w:rsidRDefault="00000000">
            <w:pPr>
              <w:cnfStyle w:val="000000000000" w:firstRow="0" w:lastRow="0" w:firstColumn="0" w:lastColumn="0" w:oddVBand="0" w:evenVBand="0" w:oddHBand="0" w:evenHBand="0" w:firstRowFirstColumn="0" w:firstRowLastColumn="0" w:lastRowFirstColumn="0" w:lastRowLastColumn="0"/>
            </w:pPr>
            <w:r>
              <w:t>kubectl set image ...:&lt;build-number&gt; and rollout status</w:t>
            </w:r>
          </w:p>
        </w:tc>
      </w:tr>
      <w:tr w:rsidR="00CB15CC" w14:paraId="1CF75711"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18E2F9" w14:textId="77777777" w:rsidR="00CB15CC" w:rsidRDefault="00000000">
            <w:r>
              <w:t>Verify</w:t>
            </w:r>
          </w:p>
        </w:tc>
        <w:tc>
          <w:tcPr>
            <w:tcW w:w="4320" w:type="dxa"/>
          </w:tcPr>
          <w:p w14:paraId="5FC829C5" w14:textId="77777777" w:rsidR="00CB15CC" w:rsidRDefault="00000000">
            <w:pPr>
              <w:cnfStyle w:val="000000100000" w:firstRow="0" w:lastRow="0" w:firstColumn="0" w:lastColumn="0" w:oddVBand="0" w:evenVBand="0" w:oddHBand="1" w:evenHBand="0" w:firstRowFirstColumn="0" w:firstRowLastColumn="0" w:lastRowFirstColumn="0" w:lastRowLastColumn="0"/>
            </w:pPr>
            <w:r>
              <w:t>kubectl get deployment/pods/services</w:t>
            </w:r>
          </w:p>
        </w:tc>
      </w:tr>
    </w:tbl>
    <w:p w14:paraId="57D3DB40" w14:textId="77777777" w:rsidR="00CB15CC" w:rsidRDefault="00CB15CC"/>
    <w:p w14:paraId="758F094D" w14:textId="77777777" w:rsidR="00CB15CC" w:rsidRDefault="00000000">
      <w:r>
        <w:t>Jenkins build #3 succeeded after Docker Hub credentials were corrected. The deployed application image tag was :3. Capture the build #3 console output showing the build, push and rollout stages.</w:t>
      </w:r>
    </w:p>
    <w:p w14:paraId="0B64D420" w14:textId="77777777" w:rsidR="00CB15CC" w:rsidRDefault="00000000">
      <w:pPr>
        <w:pStyle w:val="Heading1"/>
      </w:pPr>
      <w:r>
        <w:t>6. Kubernetes deployment</w:t>
      </w:r>
    </w:p>
    <w:p w14:paraId="362A7A8F" w14:textId="77777777" w:rsidR="00CB15CC" w:rsidRDefault="00000000">
      <w:r>
        <w:t>The Deployment runs two replicas of trend-store with port 3000, readiness probing at /, and configured CPU/memory requests and limits. The Service is type LoadBalancer, forwarding external port 80 to container port 3000.</w:t>
      </w:r>
    </w:p>
    <w:p w14:paraId="16AC9CDD" w14:textId="77777777" w:rsidR="00CB15CC" w:rsidRDefault="00000000">
      <w:pPr>
        <w:spacing w:before="40" w:after="140"/>
        <w:ind w:left="259"/>
      </w:pPr>
      <w:r>
        <w:rPr>
          <w:rFonts w:ascii="Consolas" w:hAnsi="Consolas"/>
          <w:color w:val="263E51"/>
          <w:sz w:val="16"/>
        </w:rPr>
        <w:t>aws eks update-kubeconfig --region ap-south-1 --name trend-store-eks --profile trend-deploy</w:t>
      </w:r>
      <w:r>
        <w:rPr>
          <w:rFonts w:ascii="Consolas" w:hAnsi="Consolas"/>
          <w:color w:val="263E51"/>
          <w:sz w:val="16"/>
        </w:rPr>
        <w:br/>
        <w:t>kubectl get nodes</w:t>
      </w:r>
      <w:r>
        <w:rPr>
          <w:rFonts w:ascii="Consolas" w:hAnsi="Consolas"/>
          <w:color w:val="263E51"/>
          <w:sz w:val="16"/>
        </w:rPr>
        <w:br/>
      </w:r>
      <w:r>
        <w:rPr>
          <w:rFonts w:ascii="Consolas" w:hAnsi="Consolas"/>
          <w:color w:val="263E51"/>
          <w:sz w:val="16"/>
        </w:rPr>
        <w:lastRenderedPageBreak/>
        <w:t>kubectl apply -f ~/Trend/k8s/</w:t>
      </w:r>
      <w:r>
        <w:rPr>
          <w:rFonts w:ascii="Consolas" w:hAnsi="Consolas"/>
          <w:color w:val="263E51"/>
          <w:sz w:val="16"/>
        </w:rPr>
        <w:br/>
        <w:t>kubectl get deployment trend-store</w:t>
      </w:r>
      <w:r>
        <w:rPr>
          <w:rFonts w:ascii="Consolas" w:hAnsi="Consolas"/>
          <w:color w:val="263E51"/>
          <w:sz w:val="16"/>
        </w:rPr>
        <w:br/>
        <w:t>kubectl get pods -o wide</w:t>
      </w:r>
      <w:r>
        <w:rPr>
          <w:rFonts w:ascii="Consolas" w:hAnsi="Consolas"/>
          <w:color w:val="263E51"/>
          <w:sz w:val="16"/>
        </w:rPr>
        <w:br/>
        <w:t>kubectl get svc trend-store-service</w:t>
      </w:r>
      <w:r>
        <w:rPr>
          <w:rFonts w:ascii="Consolas" w:hAnsi="Consolas"/>
          <w:color w:val="263E51"/>
          <w:sz w:val="16"/>
        </w:rPr>
        <w:br/>
        <w:t>kubectl rollout status deployment/trend-store</w:t>
      </w:r>
    </w:p>
    <w:p w14:paraId="770A86C0" w14:textId="77777777" w:rsidR="00CB15CC" w:rsidRDefault="00000000">
      <w:r>
        <w:t>Verified deployment output: trend-store READY 2/2, UP-TO-DATE 2, AVAILABLE 2. The AWS Load Balancer DNS address was provisioned and the application was accessible.</w:t>
      </w:r>
    </w:p>
    <w:p w14:paraId="69E063FE" w14:textId="77777777" w:rsidR="00CB15CC" w:rsidRDefault="00000000">
      <w:r>
        <w:br w:type="page"/>
      </w:r>
    </w:p>
    <w:p w14:paraId="6068E502" w14:textId="77777777" w:rsidR="00CB15CC" w:rsidRDefault="00000000">
      <w:pPr>
        <w:pStyle w:val="Heading1"/>
      </w:pPr>
      <w:r>
        <w:lastRenderedPageBreak/>
        <w:t>7. Prometheus and Grafana monitoring</w:t>
      </w:r>
    </w:p>
    <w:p w14:paraId="3326607C" w14:textId="77777777" w:rsidR="00CB15CC" w:rsidRDefault="00000000">
      <w:pPr>
        <w:pStyle w:val="Heading1"/>
      </w:pPr>
      <w:r>
        <w:t>7.1 Installation</w:t>
      </w:r>
    </w:p>
    <w:p w14:paraId="625037F5" w14:textId="0A54AA1B" w:rsidR="00CB15CC" w:rsidRDefault="00000000">
      <w:r>
        <w:t xml:space="preserve">Monitoring was installed into namespace monitoring with Helm chart kube-prometheus-stack 92.9.0. The custom monitoring/values.yaml reduces resource requests and retention, disables Alertmanager, and keeps Grafana internal using ClusterIP. </w:t>
      </w:r>
    </w:p>
    <w:p w14:paraId="3A7F93B6" w14:textId="77777777" w:rsidR="00CB15CC" w:rsidRDefault="00000000">
      <w:pPr>
        <w:spacing w:before="40" w:after="140"/>
        <w:ind w:left="259"/>
      </w:pPr>
      <w:r>
        <w:rPr>
          <w:rFonts w:ascii="Consolas" w:hAnsi="Consolas"/>
          <w:color w:val="263E51"/>
          <w:sz w:val="16"/>
        </w:rPr>
        <w:t xml:space="preserve">kubectl create namespace </w:t>
      </w:r>
      <w:proofErr w:type="gramStart"/>
      <w:r>
        <w:rPr>
          <w:rFonts w:ascii="Consolas" w:hAnsi="Consolas"/>
          <w:color w:val="263E51"/>
          <w:sz w:val="16"/>
        </w:rPr>
        <w:t>monitoring  #</w:t>
      </w:r>
      <w:proofErr w:type="gramEnd"/>
      <w:r>
        <w:rPr>
          <w:rFonts w:ascii="Consolas" w:hAnsi="Consolas"/>
          <w:color w:val="263E51"/>
          <w:sz w:val="16"/>
        </w:rPr>
        <w:t xml:space="preserve"> only if absent</w:t>
      </w:r>
      <w:r>
        <w:rPr>
          <w:rFonts w:ascii="Consolas" w:hAnsi="Consolas"/>
          <w:color w:val="263E51"/>
          <w:sz w:val="16"/>
        </w:rPr>
        <w:br/>
        <w:t>mkdir -p monitoring/charts</w:t>
      </w:r>
      <w:r>
        <w:rPr>
          <w:rFonts w:ascii="Consolas" w:hAnsi="Consolas"/>
          <w:color w:val="263E51"/>
          <w:sz w:val="16"/>
        </w:rPr>
        <w:br/>
        <w:t>helm pull oci://ghcr.io/prometheus-community/charts/kube-prometheus-stack \</w:t>
      </w:r>
      <w:r>
        <w:rPr>
          <w:rFonts w:ascii="Consolas" w:hAnsi="Consolas"/>
          <w:color w:val="263E51"/>
          <w:sz w:val="16"/>
        </w:rPr>
        <w:br/>
        <w:t xml:space="preserve">  --version 92.9.0 --destination monitoring/charts</w:t>
      </w:r>
      <w:r>
        <w:rPr>
          <w:rFonts w:ascii="Consolas" w:hAnsi="Consolas"/>
          <w:color w:val="263E51"/>
          <w:sz w:val="16"/>
        </w:rPr>
        <w:br/>
        <w:t>helm upgrade --install monitoring \</w:t>
      </w:r>
      <w:r>
        <w:rPr>
          <w:rFonts w:ascii="Consolas" w:hAnsi="Consolas"/>
          <w:color w:val="263E51"/>
          <w:sz w:val="16"/>
        </w:rPr>
        <w:br/>
        <w:t xml:space="preserve">  monitoring/charts/kube-prometheus-stack-92.9.0.tgz \</w:t>
      </w:r>
      <w:r>
        <w:rPr>
          <w:rFonts w:ascii="Consolas" w:hAnsi="Consolas"/>
          <w:color w:val="263E51"/>
          <w:sz w:val="16"/>
        </w:rPr>
        <w:br/>
        <w:t xml:space="preserve">  --namespace monitoring -f monitoring/values.yaml \</w:t>
      </w:r>
      <w:r>
        <w:rPr>
          <w:rFonts w:ascii="Consolas" w:hAnsi="Consolas"/>
          <w:color w:val="263E51"/>
          <w:sz w:val="16"/>
        </w:rPr>
        <w:br/>
        <w:t xml:space="preserve">  --wait --timeout 10m</w:t>
      </w:r>
    </w:p>
    <w:p w14:paraId="4B528190" w14:textId="77777777" w:rsidR="00CB15CC" w:rsidRDefault="00000000">
      <w:r>
        <w:t>The ordinary Helm repository chart download timed out at GitHub release-assets. Pulling the same chart through ghcr.io OCI succeeded. The final release status was deployed, revision 1.</w:t>
      </w:r>
    </w:p>
    <w:p w14:paraId="37413FFD" w14:textId="77777777" w:rsidR="00CB15CC" w:rsidRDefault="00000000">
      <w:pPr>
        <w:pStyle w:val="Heading1"/>
      </w:pPr>
      <w:r>
        <w:t>7.2 Verified monitoring pods</w:t>
      </w:r>
    </w:p>
    <w:tbl>
      <w:tblPr>
        <w:tblStyle w:val="LightShading-Accent1"/>
        <w:tblW w:w="0" w:type="auto"/>
        <w:jc w:val="center"/>
        <w:tblLook w:val="04A0" w:firstRow="1" w:lastRow="0" w:firstColumn="1" w:lastColumn="0" w:noHBand="0" w:noVBand="1"/>
      </w:tblPr>
      <w:tblGrid>
        <w:gridCol w:w="4320"/>
        <w:gridCol w:w="4320"/>
      </w:tblGrid>
      <w:tr w:rsidR="00CB15CC" w14:paraId="46E47D26" w14:textId="77777777" w:rsidTr="00CB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409C1C" w14:textId="77777777" w:rsidR="00CB15CC" w:rsidRDefault="00000000">
            <w:r>
              <w:t>Pod / component</w:t>
            </w:r>
          </w:p>
        </w:tc>
        <w:tc>
          <w:tcPr>
            <w:tcW w:w="4320" w:type="dxa"/>
          </w:tcPr>
          <w:p w14:paraId="12B1B7CA" w14:textId="77777777" w:rsidR="00CB15CC" w:rsidRDefault="00000000">
            <w:pPr>
              <w:cnfStyle w:val="100000000000" w:firstRow="1" w:lastRow="0" w:firstColumn="0" w:lastColumn="0" w:oddVBand="0" w:evenVBand="0" w:oddHBand="0" w:evenHBand="0" w:firstRowFirstColumn="0" w:firstRowLastColumn="0" w:lastRowFirstColumn="0" w:lastRowLastColumn="0"/>
            </w:pPr>
            <w:r>
              <w:t>Observed state</w:t>
            </w:r>
          </w:p>
        </w:tc>
      </w:tr>
      <w:tr w:rsidR="00CB15CC" w14:paraId="1A72380B"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A2008F" w14:textId="77777777" w:rsidR="00CB15CC" w:rsidRDefault="00000000">
            <w:r>
              <w:t>monitoring-grafana</w:t>
            </w:r>
          </w:p>
        </w:tc>
        <w:tc>
          <w:tcPr>
            <w:tcW w:w="4320" w:type="dxa"/>
          </w:tcPr>
          <w:p w14:paraId="4FFC3B0D" w14:textId="77777777" w:rsidR="00CB15CC" w:rsidRDefault="00000000">
            <w:pPr>
              <w:cnfStyle w:val="000000100000" w:firstRow="0" w:lastRow="0" w:firstColumn="0" w:lastColumn="0" w:oddVBand="0" w:evenVBand="0" w:oddHBand="1" w:evenHBand="0" w:firstRowFirstColumn="0" w:firstRowLastColumn="0" w:lastRowFirstColumn="0" w:lastRowLastColumn="0"/>
            </w:pPr>
            <w:r>
              <w:t>3/3 Running, 0 restarts</w:t>
            </w:r>
          </w:p>
        </w:tc>
      </w:tr>
      <w:tr w:rsidR="00CB15CC" w14:paraId="559E2BE2"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ADCBB10" w14:textId="77777777" w:rsidR="00CB15CC" w:rsidRDefault="00000000">
            <w:r>
              <w:t>monitoring-kube-prometheus-operator</w:t>
            </w:r>
          </w:p>
        </w:tc>
        <w:tc>
          <w:tcPr>
            <w:tcW w:w="4320" w:type="dxa"/>
          </w:tcPr>
          <w:p w14:paraId="71013013" w14:textId="77777777" w:rsidR="00CB15CC" w:rsidRDefault="00000000">
            <w:pPr>
              <w:cnfStyle w:val="000000000000" w:firstRow="0" w:lastRow="0" w:firstColumn="0" w:lastColumn="0" w:oddVBand="0" w:evenVBand="0" w:oddHBand="0" w:evenHBand="0" w:firstRowFirstColumn="0" w:firstRowLastColumn="0" w:lastRowFirstColumn="0" w:lastRowLastColumn="0"/>
            </w:pPr>
            <w:r>
              <w:t>1/1 Running, 0 restarts</w:t>
            </w:r>
          </w:p>
        </w:tc>
      </w:tr>
      <w:tr w:rsidR="00CB15CC" w14:paraId="18A6FBF1"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654FE" w14:textId="77777777" w:rsidR="00CB15CC" w:rsidRDefault="00000000">
            <w:r>
              <w:t>monitoring-kube-state-metrics</w:t>
            </w:r>
          </w:p>
        </w:tc>
        <w:tc>
          <w:tcPr>
            <w:tcW w:w="4320" w:type="dxa"/>
          </w:tcPr>
          <w:p w14:paraId="7DF77095" w14:textId="77777777" w:rsidR="00CB15CC" w:rsidRDefault="00000000">
            <w:pPr>
              <w:cnfStyle w:val="000000100000" w:firstRow="0" w:lastRow="0" w:firstColumn="0" w:lastColumn="0" w:oddVBand="0" w:evenVBand="0" w:oddHBand="1" w:evenHBand="0" w:firstRowFirstColumn="0" w:firstRowLastColumn="0" w:lastRowFirstColumn="0" w:lastRowLastColumn="0"/>
            </w:pPr>
            <w:r>
              <w:t>1/1 Running, 0 restarts</w:t>
            </w:r>
          </w:p>
        </w:tc>
      </w:tr>
      <w:tr w:rsidR="00CB15CC" w14:paraId="57C50C71"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91C111C" w14:textId="77777777" w:rsidR="00CB15CC" w:rsidRDefault="00000000">
            <w:r>
              <w:t>monitoring-prometheus-node-exporter (2 pods)</w:t>
            </w:r>
          </w:p>
        </w:tc>
        <w:tc>
          <w:tcPr>
            <w:tcW w:w="4320" w:type="dxa"/>
          </w:tcPr>
          <w:p w14:paraId="24C940BB" w14:textId="77777777" w:rsidR="00CB15CC" w:rsidRDefault="00000000">
            <w:pPr>
              <w:cnfStyle w:val="000000000000" w:firstRow="0" w:lastRow="0" w:firstColumn="0" w:lastColumn="0" w:oddVBand="0" w:evenVBand="0" w:oddHBand="0" w:evenHBand="0" w:firstRowFirstColumn="0" w:firstRowLastColumn="0" w:lastRowFirstColumn="0" w:lastRowLastColumn="0"/>
            </w:pPr>
            <w:r>
              <w:t>1/1 Running each, 0 restarts</w:t>
            </w:r>
          </w:p>
        </w:tc>
      </w:tr>
      <w:tr w:rsidR="00CB15CC" w14:paraId="3322B628"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7B21F8" w14:textId="77777777" w:rsidR="00CB15CC" w:rsidRDefault="00000000">
            <w:r>
              <w:t>prometheus-monitoring-kube-prometheus-prometheus-0</w:t>
            </w:r>
          </w:p>
        </w:tc>
        <w:tc>
          <w:tcPr>
            <w:tcW w:w="4320" w:type="dxa"/>
          </w:tcPr>
          <w:p w14:paraId="37D2F58B" w14:textId="77777777" w:rsidR="00CB15CC" w:rsidRDefault="00000000">
            <w:pPr>
              <w:cnfStyle w:val="000000100000" w:firstRow="0" w:lastRow="0" w:firstColumn="0" w:lastColumn="0" w:oddVBand="0" w:evenVBand="0" w:oddHBand="1" w:evenHBand="0" w:firstRowFirstColumn="0" w:firstRowLastColumn="0" w:lastRowFirstColumn="0" w:lastRowLastColumn="0"/>
            </w:pPr>
            <w:r>
              <w:t>2/2 Running, 0 restarts</w:t>
            </w:r>
          </w:p>
        </w:tc>
      </w:tr>
    </w:tbl>
    <w:p w14:paraId="55B2DC25" w14:textId="77777777" w:rsidR="00CB15CC" w:rsidRDefault="00CB15CC"/>
    <w:p w14:paraId="49B45973" w14:textId="77777777" w:rsidR="00CB15CC" w:rsidRDefault="00000000">
      <w:pPr>
        <w:pStyle w:val="Heading1"/>
      </w:pPr>
      <w:r>
        <w:t>7.3 Local dashboard access</w:t>
      </w:r>
    </w:p>
    <w:p w14:paraId="26D85ABC" w14:textId="77777777" w:rsidR="00CB15CC" w:rsidRDefault="00000000">
      <w:pPr>
        <w:spacing w:before="40" w:after="140"/>
        <w:ind w:left="259"/>
      </w:pPr>
      <w:r>
        <w:rPr>
          <w:rFonts w:ascii="Consolas" w:hAnsi="Consolas"/>
          <w:color w:val="263E51"/>
          <w:sz w:val="16"/>
        </w:rPr>
        <w:t># Grafana, from one WSL terminal</w:t>
      </w:r>
      <w:r>
        <w:rPr>
          <w:rFonts w:ascii="Consolas" w:hAnsi="Consolas"/>
          <w:color w:val="263E51"/>
          <w:sz w:val="16"/>
        </w:rPr>
        <w:br/>
        <w:t>kubectl port-forward -n monitoring svc/monitoring-grafana 3002:80</w:t>
      </w:r>
      <w:r>
        <w:rPr>
          <w:rFonts w:ascii="Consolas" w:hAnsi="Consolas"/>
          <w:color w:val="263E51"/>
          <w:sz w:val="16"/>
        </w:rPr>
        <w:br/>
        <w:t># Browser: http://localhost:3002</w:t>
      </w:r>
      <w:r>
        <w:rPr>
          <w:rFonts w:ascii="Consolas" w:hAnsi="Consolas"/>
          <w:color w:val="263E51"/>
          <w:sz w:val="16"/>
        </w:rPr>
        <w:br/>
      </w:r>
      <w:r>
        <w:rPr>
          <w:rFonts w:ascii="Consolas" w:hAnsi="Consolas"/>
          <w:color w:val="263E51"/>
          <w:sz w:val="16"/>
        </w:rPr>
        <w:br/>
        <w:t># Prometheus, from a different terminal</w:t>
      </w:r>
      <w:r>
        <w:rPr>
          <w:rFonts w:ascii="Consolas" w:hAnsi="Consolas"/>
          <w:color w:val="263E51"/>
          <w:sz w:val="16"/>
        </w:rPr>
        <w:br/>
        <w:t>kubectl port-forward -n monitoring svc/monitoring-kube-prometheus-prometheus 9091:9090</w:t>
      </w:r>
      <w:r>
        <w:rPr>
          <w:rFonts w:ascii="Consolas" w:hAnsi="Consolas"/>
          <w:color w:val="263E51"/>
          <w:sz w:val="16"/>
        </w:rPr>
        <w:br/>
        <w:t># Browser: http://localhost:9091/targets</w:t>
      </w:r>
    </w:p>
    <w:p w14:paraId="551D9C7D" w14:textId="1C26B730" w:rsidR="00CB15CC" w:rsidRDefault="00000000">
      <w:r>
        <w:t>Grafana username: admin. Retrieve the password locally from Kubernetes secret monitoring-</w:t>
      </w:r>
      <w:r w:rsidR="00B454C6">
        <w:t xml:space="preserve"> and </w:t>
      </w:r>
      <w:r>
        <w:t>Grafana CPU/memory dashboards and Prometheus UP targets. Existing local services occupied ports 3000 and 9090, so 3002 and 9091 were used for port forwarding.</w:t>
      </w:r>
    </w:p>
    <w:p w14:paraId="6C09381B" w14:textId="77777777" w:rsidR="00CB15CC" w:rsidRDefault="00000000">
      <w:pPr>
        <w:pStyle w:val="Heading1"/>
      </w:pPr>
      <w:r>
        <w:t>7.4 Monitoring interpretation</w:t>
      </w:r>
    </w:p>
    <w:p w14:paraId="38BA55B3" w14:textId="77777777" w:rsidR="00CB15CC" w:rsidRDefault="00000000">
      <w:r>
        <w:t>Prometheus collects Kubernetes and node/exporter metrics. The application is a static Nginx site and no application-specific /metrics endpoint was configured, so do not claim custom business metrics or HTTP request metrics are being scraped. Kubernetes workload health can be observed via kube-state-metrics and dashboards.</w:t>
      </w:r>
    </w:p>
    <w:p w14:paraId="5F769176" w14:textId="77777777" w:rsidR="00CB15CC" w:rsidRDefault="00000000">
      <w:r>
        <w:br w:type="page"/>
      </w:r>
    </w:p>
    <w:p w14:paraId="62B7491C" w14:textId="77777777" w:rsidR="00CB15CC" w:rsidRDefault="00000000">
      <w:pPr>
        <w:pStyle w:val="Heading1"/>
      </w:pPr>
      <w:r>
        <w:lastRenderedPageBreak/>
        <w:t>8. Troubleshooting record</w:t>
      </w:r>
    </w:p>
    <w:tbl>
      <w:tblPr>
        <w:tblStyle w:val="LightShading-Accent1"/>
        <w:tblW w:w="0" w:type="auto"/>
        <w:jc w:val="center"/>
        <w:tblLook w:val="04A0" w:firstRow="1" w:lastRow="0" w:firstColumn="1" w:lastColumn="0" w:noHBand="0" w:noVBand="1"/>
      </w:tblPr>
      <w:tblGrid>
        <w:gridCol w:w="4320"/>
        <w:gridCol w:w="4320"/>
      </w:tblGrid>
      <w:tr w:rsidR="00CB15CC" w14:paraId="7C1AD4A6" w14:textId="77777777" w:rsidTr="00CB15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7CB0EF" w14:textId="77777777" w:rsidR="00CB15CC" w:rsidRDefault="00000000">
            <w:r>
              <w:t>Issue</w:t>
            </w:r>
          </w:p>
        </w:tc>
        <w:tc>
          <w:tcPr>
            <w:tcW w:w="4320" w:type="dxa"/>
          </w:tcPr>
          <w:p w14:paraId="469C7AAB" w14:textId="77777777" w:rsidR="00CB15CC" w:rsidRDefault="00000000">
            <w:pPr>
              <w:cnfStyle w:val="100000000000" w:firstRow="1" w:lastRow="0" w:firstColumn="0" w:lastColumn="0" w:oddVBand="0" w:evenVBand="0" w:oddHBand="0" w:evenHBand="0" w:firstRowFirstColumn="0" w:firstRowLastColumn="0" w:lastRowFirstColumn="0" w:lastRowLastColumn="0"/>
            </w:pPr>
            <w:r>
              <w:t>Cause and resolution</w:t>
            </w:r>
          </w:p>
        </w:tc>
      </w:tr>
      <w:tr w:rsidR="00CB15CC" w14:paraId="54677EAB"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5CDF0A" w14:textId="77777777" w:rsidR="00CB15CC" w:rsidRDefault="00000000">
            <w:r>
              <w:t>Terraform AccessDenied</w:t>
            </w:r>
          </w:p>
        </w:tc>
        <w:tc>
          <w:tcPr>
            <w:tcW w:w="4320" w:type="dxa"/>
          </w:tcPr>
          <w:p w14:paraId="01E54A7E" w14:textId="77777777" w:rsidR="00CB15CC" w:rsidRDefault="00000000">
            <w:pPr>
              <w:cnfStyle w:val="000000100000" w:firstRow="0" w:lastRow="0" w:firstColumn="0" w:lastColumn="0" w:oddVBand="0" w:evenVBand="0" w:oddHBand="1" w:evenHBand="0" w:firstRowFirstColumn="0" w:firstRowLastColumn="0" w:lastRowFirstColumn="0" w:lastRowLastColumn="0"/>
            </w:pPr>
            <w:r>
              <w:t>Initial IAM user lacked EC2 describe/create, IAM role creation, SSM, and Logs permissions. Deployment role profile trend-deploy was used.</w:t>
            </w:r>
          </w:p>
        </w:tc>
      </w:tr>
      <w:tr w:rsidR="00CB15CC" w14:paraId="65120C38"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1733720" w14:textId="77777777" w:rsidR="00CB15CC" w:rsidRDefault="00000000">
            <w:r>
              <w:t>Jenkins cloud-init failed</w:t>
            </w:r>
          </w:p>
        </w:tc>
        <w:tc>
          <w:tcPr>
            <w:tcW w:w="4320" w:type="dxa"/>
          </w:tcPr>
          <w:p w14:paraId="5C16784D" w14:textId="77777777" w:rsidR="00CB15CC" w:rsidRDefault="00000000">
            <w:pPr>
              <w:cnfStyle w:val="000000000000" w:firstRow="0" w:lastRow="0" w:firstColumn="0" w:lastColumn="0" w:oddVBand="0" w:evenVBand="0" w:oddHBand="0" w:evenHBand="0" w:firstRowFirstColumn="0" w:firstRowLastColumn="0" w:lastRowFirstColumn="0" w:lastRowLastColumn="0"/>
            </w:pPr>
            <w:r>
              <w:t>Leading blank line before #!/bin/bash caused Exec format error. Removed blank line and validated shell syntax. Existing instance retained; first-boot rerun not verified.</w:t>
            </w:r>
          </w:p>
        </w:tc>
      </w:tr>
      <w:tr w:rsidR="00CB15CC" w14:paraId="7AFA4311"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6BAFEB" w14:textId="77777777" w:rsidR="00CB15CC" w:rsidRDefault="00000000">
            <w:r>
              <w:t>Jenkins to EKS API</w:t>
            </w:r>
          </w:p>
        </w:tc>
        <w:tc>
          <w:tcPr>
            <w:tcW w:w="4320" w:type="dxa"/>
          </w:tcPr>
          <w:p w14:paraId="3E48693E" w14:textId="77777777" w:rsidR="00CB15CC" w:rsidRDefault="00000000">
            <w:pPr>
              <w:cnfStyle w:val="000000100000" w:firstRow="0" w:lastRow="0" w:firstColumn="0" w:lastColumn="0" w:oddVBand="0" w:evenVBand="0" w:oddHBand="1" w:evenHBand="0" w:firstRowFirstColumn="0" w:firstRowLastColumn="0" w:lastRowFirstColumn="0" w:lastRowLastColumn="0"/>
            </w:pPr>
            <w:r>
              <w:t>Added TCP 443 SG rule referencing Jenkins SG, imported rule into Terraform and reconciled state.</w:t>
            </w:r>
          </w:p>
        </w:tc>
      </w:tr>
      <w:tr w:rsidR="00CB15CC" w14:paraId="6D162A99"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DEBDCC8" w14:textId="77777777" w:rsidR="00CB15CC" w:rsidRDefault="00000000">
            <w:r>
              <w:t>Docker Hub login failure</w:t>
            </w:r>
          </w:p>
        </w:tc>
        <w:tc>
          <w:tcPr>
            <w:tcW w:w="4320" w:type="dxa"/>
          </w:tcPr>
          <w:p w14:paraId="0C81DD5F" w14:textId="77777777" w:rsidR="00CB15CC" w:rsidRDefault="00000000">
            <w:pPr>
              <w:cnfStyle w:val="000000000000" w:firstRow="0" w:lastRow="0" w:firstColumn="0" w:lastColumn="0" w:oddVBand="0" w:evenVBand="0" w:oddHBand="0" w:evenHBand="0" w:firstRowFirstColumn="0" w:firstRowLastColumn="0" w:lastRowFirstColumn="0" w:lastRowLastColumn="0"/>
            </w:pPr>
            <w:r>
              <w:t>Updated Jenkins dockerhub-creds; build #3 succeeded.</w:t>
            </w:r>
          </w:p>
        </w:tc>
      </w:tr>
      <w:tr w:rsidR="00CB15CC" w14:paraId="2F72995A"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6D2C6B" w14:textId="77777777" w:rsidR="00CB15CC" w:rsidRDefault="00000000">
            <w:r>
              <w:t>Helm chart download timeout</w:t>
            </w:r>
          </w:p>
        </w:tc>
        <w:tc>
          <w:tcPr>
            <w:tcW w:w="4320" w:type="dxa"/>
          </w:tcPr>
          <w:p w14:paraId="254DA9AA" w14:textId="77777777" w:rsidR="00CB15CC" w:rsidRDefault="00000000">
            <w:pPr>
              <w:cnfStyle w:val="000000100000" w:firstRow="0" w:lastRow="0" w:firstColumn="0" w:lastColumn="0" w:oddVBand="0" w:evenVBand="0" w:oddHBand="1" w:evenHBand="0" w:firstRowFirstColumn="0" w:firstRowLastColumn="0" w:lastRowFirstColumn="0" w:lastRowLastColumn="0"/>
            </w:pPr>
            <w:r>
              <w:t>GitHub release-assets timed out; ghcr.io OCI pull succeeded.</w:t>
            </w:r>
          </w:p>
        </w:tc>
      </w:tr>
      <w:tr w:rsidR="00CB15CC" w14:paraId="566EBA09" w14:textId="77777777" w:rsidTr="00CB15C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71ED2E" w14:textId="77777777" w:rsidR="00CB15CC" w:rsidRDefault="00000000">
            <w:r>
              <w:t>Port 9090 in use</w:t>
            </w:r>
          </w:p>
        </w:tc>
        <w:tc>
          <w:tcPr>
            <w:tcW w:w="4320" w:type="dxa"/>
          </w:tcPr>
          <w:p w14:paraId="5FA4F598" w14:textId="77777777" w:rsidR="00CB15CC" w:rsidRDefault="00000000">
            <w:pPr>
              <w:cnfStyle w:val="000000000000" w:firstRow="0" w:lastRow="0" w:firstColumn="0" w:lastColumn="0" w:oddVBand="0" w:evenVBand="0" w:oddHBand="0" w:evenHBand="0" w:firstRowFirstColumn="0" w:firstRowLastColumn="0" w:lastRowFirstColumn="0" w:lastRowLastColumn="0"/>
            </w:pPr>
            <w:r>
              <w:t>Forwarded local 9091 to Prometheus port 9090.</w:t>
            </w:r>
          </w:p>
        </w:tc>
      </w:tr>
      <w:tr w:rsidR="00CB15CC" w14:paraId="5AB35EDA" w14:textId="77777777" w:rsidTr="00CB15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E3C1BC" w14:textId="77777777" w:rsidR="00CB15CC" w:rsidRDefault="00000000">
            <w:r>
              <w:t>Metrics API not available</w:t>
            </w:r>
          </w:p>
        </w:tc>
        <w:tc>
          <w:tcPr>
            <w:tcW w:w="4320" w:type="dxa"/>
          </w:tcPr>
          <w:p w14:paraId="6C8C3AA9" w14:textId="77777777" w:rsidR="00CB15CC" w:rsidRDefault="00000000">
            <w:pPr>
              <w:cnfStyle w:val="000000100000" w:firstRow="0" w:lastRow="0" w:firstColumn="0" w:lastColumn="0" w:oddVBand="0" w:evenVBand="0" w:oddHBand="1" w:evenHBand="0" w:firstRowFirstColumn="0" w:firstRowLastColumn="0" w:lastRowFirstColumn="0" w:lastRowLastColumn="0"/>
            </w:pPr>
            <w:r>
              <w:t>kubectl top requires Kubernetes Metrics Server; Prometheus/Grafana operate separately.</w:t>
            </w:r>
          </w:p>
        </w:tc>
      </w:tr>
    </w:tbl>
    <w:p w14:paraId="2E4ABBF8" w14:textId="77777777" w:rsidR="00CB15CC" w:rsidRDefault="00CB15CC"/>
    <w:p w14:paraId="27B58599" w14:textId="555A810C" w:rsidR="00CB15CC" w:rsidRDefault="007E62F0">
      <w:pPr>
        <w:pStyle w:val="Heading1"/>
      </w:pPr>
      <w:r>
        <w:t>9. GitHub publication</w:t>
      </w:r>
    </w:p>
    <w:p w14:paraId="79D30589" w14:textId="77777777" w:rsidR="00CB15CC" w:rsidRDefault="00000000">
      <w:pPr>
        <w:spacing w:before="40" w:after="140"/>
        <w:ind w:left="259"/>
      </w:pPr>
      <w:r>
        <w:rPr>
          <w:rFonts w:ascii="Consolas" w:hAnsi="Consolas"/>
          <w:color w:val="263E51"/>
          <w:sz w:val="16"/>
        </w:rPr>
        <w:t>cd ~/Trend</w:t>
      </w:r>
      <w:r>
        <w:rPr>
          <w:rFonts w:ascii="Consolas" w:hAnsi="Consolas"/>
          <w:color w:val="263E51"/>
          <w:sz w:val="16"/>
        </w:rPr>
        <w:br/>
        <w:t>git status --short</w:t>
      </w:r>
      <w:r>
        <w:rPr>
          <w:rFonts w:ascii="Consolas" w:hAnsi="Consolas"/>
          <w:color w:val="263E51"/>
          <w:sz w:val="16"/>
        </w:rPr>
        <w:br/>
        <w:t>git log -1 --oneline</w:t>
      </w:r>
    </w:p>
    <w:p w14:paraId="2F88597F" w14:textId="74604500" w:rsidR="00CB15CC" w:rsidRDefault="00000000">
      <w:r>
        <w:t xml:space="preserve">Final verified commit: af91936 — “Add Terraform AWS infrastructure and EKS monitoring”. HEAD, origin/main and origin/HEAD pointed to this commit, and git status --short was empty. Repository: </w:t>
      </w:r>
      <w:r w:rsidR="008F75D3">
        <w:t>https://github.com/jeevanantham2205/trend-store-devops</w:t>
      </w:r>
      <w:r>
        <w:t>-store-devops</w:t>
      </w:r>
    </w:p>
    <w:p w14:paraId="1CDE3960" w14:textId="77777777" w:rsidR="00CB15CC" w:rsidRDefault="00000000">
      <w:r>
        <w:br w:type="page"/>
      </w:r>
    </w:p>
    <w:p w14:paraId="144BE25B" w14:textId="23540E96" w:rsidR="00CB15CC" w:rsidRDefault="007E62F0">
      <w:pPr>
        <w:pStyle w:val="Heading1"/>
      </w:pPr>
      <w:r>
        <w:lastRenderedPageBreak/>
        <w:t>10. Submission evidence checklist</w:t>
      </w:r>
    </w:p>
    <w:p w14:paraId="3E3785AA" w14:textId="77777777" w:rsidR="00CB15CC" w:rsidRDefault="00000000">
      <w:r>
        <w:t>Insert actual screenshots in the spaces indicated below. Suggested naming convention: 01-application.png, 02-terraform-plan.png, etc. Do not include AWS secrets or Jenkins credentials in screenshots.</w:t>
      </w:r>
    </w:p>
    <w:p w14:paraId="730FA4F8" w14:textId="77777777" w:rsidR="00CB15CC" w:rsidRDefault="00000000">
      <w:pPr>
        <w:pStyle w:val="Heading2"/>
      </w:pPr>
      <w:r>
        <w:t>01 — Trend Store application</w:t>
      </w:r>
    </w:p>
    <w:p w14:paraId="3A38B29C" w14:textId="77777777" w:rsidR="00CB15CC" w:rsidRDefault="00000000">
      <w:r>
        <w:t>Browser showing the deployed storefront through the AWS Load Balancer URL.</w:t>
      </w:r>
    </w:p>
    <w:p w14:paraId="6DF94762" w14:textId="0DF9D906" w:rsidR="007E62F0" w:rsidRDefault="007E62F0">
      <w:r w:rsidRPr="007E62F0">
        <w:rPr>
          <w:noProof/>
        </w:rPr>
        <w:drawing>
          <wp:inline distT="0" distB="0" distL="0" distR="0" wp14:anchorId="450767E9" wp14:editId="24BD40F5">
            <wp:extent cx="5486400" cy="2743200"/>
            <wp:effectExtent l="0" t="0" r="0" b="0"/>
            <wp:docPr id="196130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09828" name=""/>
                    <pic:cNvPicPr/>
                  </pic:nvPicPr>
                  <pic:blipFill>
                    <a:blip r:embed="rId9"/>
                    <a:stretch>
                      <a:fillRect/>
                    </a:stretch>
                  </pic:blipFill>
                  <pic:spPr>
                    <a:xfrm>
                      <a:off x="0" y="0"/>
                      <a:ext cx="5486400" cy="2743200"/>
                    </a:xfrm>
                    <a:prstGeom prst="rect">
                      <a:avLst/>
                    </a:prstGeom>
                  </pic:spPr>
                </pic:pic>
              </a:graphicData>
            </a:graphic>
          </wp:inline>
        </w:drawing>
      </w:r>
    </w:p>
    <w:p w14:paraId="272F4E1C" w14:textId="6B3F4ACC" w:rsidR="007E62F0" w:rsidRDefault="007E62F0">
      <w:r w:rsidRPr="007E62F0">
        <w:rPr>
          <w:noProof/>
        </w:rPr>
        <w:drawing>
          <wp:inline distT="0" distB="0" distL="0" distR="0" wp14:anchorId="76256EC4" wp14:editId="3A3133A3">
            <wp:extent cx="5486400" cy="2858135"/>
            <wp:effectExtent l="0" t="0" r="0" b="0"/>
            <wp:docPr id="177570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02586" name=""/>
                    <pic:cNvPicPr/>
                  </pic:nvPicPr>
                  <pic:blipFill>
                    <a:blip r:embed="rId10"/>
                    <a:stretch>
                      <a:fillRect/>
                    </a:stretch>
                  </pic:blipFill>
                  <pic:spPr>
                    <a:xfrm>
                      <a:off x="0" y="0"/>
                      <a:ext cx="5486400" cy="2858135"/>
                    </a:xfrm>
                    <a:prstGeom prst="rect">
                      <a:avLst/>
                    </a:prstGeom>
                  </pic:spPr>
                </pic:pic>
              </a:graphicData>
            </a:graphic>
          </wp:inline>
        </w:drawing>
      </w:r>
    </w:p>
    <w:p w14:paraId="1970B0E4" w14:textId="77777777" w:rsidR="007E62F0" w:rsidRDefault="007E62F0">
      <w:pPr>
        <w:pStyle w:val="Heading2"/>
      </w:pPr>
    </w:p>
    <w:p w14:paraId="6C520E6F" w14:textId="77777777" w:rsidR="007E62F0" w:rsidRDefault="007E62F0">
      <w:pPr>
        <w:pStyle w:val="Heading2"/>
      </w:pPr>
    </w:p>
    <w:p w14:paraId="30DBFC55" w14:textId="77777777" w:rsidR="007E62F0" w:rsidRDefault="007E62F0">
      <w:pPr>
        <w:pStyle w:val="Heading2"/>
      </w:pPr>
    </w:p>
    <w:p w14:paraId="3A0101D4" w14:textId="77777777" w:rsidR="007E62F0" w:rsidRPr="007E62F0" w:rsidRDefault="007E62F0" w:rsidP="007E62F0"/>
    <w:p w14:paraId="0A76D345" w14:textId="77777777" w:rsidR="007E62F0" w:rsidRDefault="007E62F0">
      <w:pPr>
        <w:pStyle w:val="Heading2"/>
      </w:pPr>
    </w:p>
    <w:p w14:paraId="34AE6B79" w14:textId="026C293E" w:rsidR="00CB15CC" w:rsidRDefault="00000000">
      <w:pPr>
        <w:pStyle w:val="Heading2"/>
      </w:pPr>
      <w:r>
        <w:t>02 — Terraform validation and plan</w:t>
      </w:r>
    </w:p>
    <w:p w14:paraId="225E454D" w14:textId="77777777" w:rsidR="005E0446" w:rsidRPr="005E0446" w:rsidRDefault="005E0446" w:rsidP="005E0446">
      <w:pPr>
        <w:rPr>
          <w:b/>
          <w:bCs/>
        </w:rPr>
      </w:pPr>
      <w:r w:rsidRPr="005E0446">
        <w:rPr>
          <w:b/>
          <w:bCs/>
        </w:rPr>
        <w:t>Terraform Configuration Files</w:t>
      </w:r>
    </w:p>
    <w:p w14:paraId="159566CE" w14:textId="77777777" w:rsidR="005E0446" w:rsidRPr="005E0446" w:rsidRDefault="005E0446" w:rsidP="005E0446">
      <w:r w:rsidRPr="005E0446">
        <w:t>Terraform was used to define and provision the AWS infrastructure required for the Trend Store DevOps deployment. The infrastructure is managed as code, allowing consistent provisioning and validation.</w:t>
      </w:r>
    </w:p>
    <w:p w14:paraId="1F95996C" w14:textId="77777777" w:rsidR="005E0446" w:rsidRPr="005E0446" w:rsidRDefault="005E0446" w:rsidP="005E0446">
      <w:r w:rsidRPr="005E0446">
        <w:rPr>
          <w:b/>
          <w:bCs/>
        </w:rPr>
        <w:t>1. main.tf — AWS Provider and Networking</w:t>
      </w:r>
    </w:p>
    <w:p w14:paraId="492B7AA2" w14:textId="77777777" w:rsidR="005E0446" w:rsidRPr="005E0446" w:rsidRDefault="005E0446" w:rsidP="005E0446">
      <w:r w:rsidRPr="005E0446">
        <w:t>The main.tf file configures the AWS infrastructure and Virtual Private Cloud (VPC) networking. The VPC provides the network environment for the Jenkins EC2 instance and Amazon EKS cluster.</w:t>
      </w:r>
    </w:p>
    <w:p w14:paraId="240C6DBF" w14:textId="77777777" w:rsidR="005E0446" w:rsidRPr="005E0446" w:rsidRDefault="005E0446" w:rsidP="005E0446">
      <w:r w:rsidRPr="005E0446">
        <w:rPr>
          <w:b/>
          <w:bCs/>
        </w:rPr>
        <w:t>2. eks.tf — Amazon EKS Cluster</w:t>
      </w:r>
    </w:p>
    <w:p w14:paraId="0BDB0A83" w14:textId="77777777" w:rsidR="005E0446" w:rsidRPr="005E0446" w:rsidRDefault="005E0446" w:rsidP="005E0446">
      <w:r w:rsidRPr="005E0446">
        <w:t>The eks.tf file defines the trend-store-</w:t>
      </w:r>
      <w:proofErr w:type="spellStart"/>
      <w:r w:rsidRPr="005E0446">
        <w:t>eks</w:t>
      </w:r>
      <w:proofErr w:type="spellEnd"/>
      <w:r w:rsidRPr="005E0446">
        <w:t xml:space="preserve"> Kubernetes cluster in AWS Mumbai (ap-south-1). The configuration includes a managed node group with two worker nodes, providing the compute resources needed to run the Trend Store application.</w:t>
      </w:r>
    </w:p>
    <w:p w14:paraId="6D2EFA0F" w14:textId="77777777" w:rsidR="005E0446" w:rsidRPr="005E0446" w:rsidRDefault="005E0446" w:rsidP="005E0446">
      <w:r w:rsidRPr="005E0446">
        <w:rPr>
          <w:b/>
          <w:bCs/>
        </w:rPr>
        <w:t>3. jenkins.tf — Jenkins EC2 Infrastructure</w:t>
      </w:r>
    </w:p>
    <w:p w14:paraId="3E3C13AD" w14:textId="77777777" w:rsidR="005E0446" w:rsidRPr="005E0446" w:rsidRDefault="005E0446" w:rsidP="005E0446">
      <w:r w:rsidRPr="005E0446">
        <w:t>The jenkins.tf file defines the AWS EC2 instance used to host Jenkins. It includes networking, security group configuration, IAM integration, and a reference to the Jenkins bootstrap script.</w:t>
      </w:r>
    </w:p>
    <w:p w14:paraId="21CBA200" w14:textId="77777777" w:rsidR="005E0446" w:rsidRPr="005E0446" w:rsidRDefault="005E0446" w:rsidP="005E0446">
      <w:r w:rsidRPr="005E0446">
        <w:rPr>
          <w:b/>
          <w:bCs/>
        </w:rPr>
        <w:t>4. jenkins-userdata.sh — Jenkins Installation</w:t>
      </w:r>
    </w:p>
    <w:p w14:paraId="1C129EC9" w14:textId="77777777" w:rsidR="005E0446" w:rsidRPr="005E0446" w:rsidRDefault="005E0446" w:rsidP="005E0446">
      <w:r w:rsidRPr="005E0446">
        <w:t xml:space="preserve">The jenkins-userdata.sh script defines installation steps for Jenkins and supporting tools, including Java, Docker, AWS CLI and </w:t>
      </w:r>
      <w:proofErr w:type="spellStart"/>
      <w:r w:rsidRPr="005E0446">
        <w:t>kubectl</w:t>
      </w:r>
      <w:proofErr w:type="spellEnd"/>
      <w:r w:rsidRPr="005E0446">
        <w:t>. The script is referenced by the Terraform EC2 configuration. During the project, an initial bootstrap formatting issue was corrected, and the existing Jenkins instance was configured successfully.</w:t>
      </w:r>
    </w:p>
    <w:p w14:paraId="1162551F" w14:textId="77777777" w:rsidR="005E0446" w:rsidRPr="005E0446" w:rsidRDefault="005E0446" w:rsidP="005E0446">
      <w:r w:rsidRPr="005E0446">
        <w:rPr>
          <w:b/>
          <w:bCs/>
        </w:rPr>
        <w:t>5. variables.tf and outputs.tf</w:t>
      </w:r>
    </w:p>
    <w:p w14:paraId="04684069" w14:textId="77777777" w:rsidR="005E0446" w:rsidRPr="005E0446" w:rsidRDefault="005E0446" w:rsidP="005E0446">
      <w:r w:rsidRPr="005E0446">
        <w:t>The variables.tf file defines configurable Terraform inputs, while outputs.tf provides information about the deployed infrastructure.</w:t>
      </w:r>
    </w:p>
    <w:p w14:paraId="2E7BADD3" w14:textId="77777777" w:rsidR="005E0446" w:rsidRPr="005E0446" w:rsidRDefault="005E0446" w:rsidP="005E0446">
      <w:r w:rsidRPr="005E0446">
        <w:rPr>
          <w:b/>
          <w:bCs/>
        </w:rPr>
        <w:t>6. jenkins-eks-access.tf — Jenkins to EKS Connectivity</w:t>
      </w:r>
    </w:p>
    <w:p w14:paraId="59C83B89" w14:textId="77777777" w:rsidR="005E0446" w:rsidRPr="005E0446" w:rsidRDefault="005E0446" w:rsidP="005E0446">
      <w:r w:rsidRPr="005E0446">
        <w:t>This file manages the security group rule allowing the Jenkins EC2 instance to communicate with the EKS Kubernetes API over HTTPS.</w:t>
      </w:r>
    </w:p>
    <w:p w14:paraId="71A0E656" w14:textId="77777777" w:rsidR="005E0446" w:rsidRPr="005E0446" w:rsidRDefault="005E0446" w:rsidP="005E0446">
      <w:r w:rsidRPr="005E0446">
        <w:rPr>
          <w:b/>
          <w:bCs/>
        </w:rPr>
        <w:t>Validation and Verification</w:t>
      </w:r>
    </w:p>
    <w:p w14:paraId="44B15CD7" w14:textId="77777777" w:rsidR="005E0446" w:rsidRPr="005E0446" w:rsidRDefault="005E0446" w:rsidP="005E0446">
      <w:r w:rsidRPr="005E0446">
        <w:t>Terraform configuration validation was performed using:</w:t>
      </w:r>
    </w:p>
    <w:p w14:paraId="634377A6" w14:textId="77777777" w:rsidR="005E0446" w:rsidRPr="005E0446" w:rsidRDefault="005E0446" w:rsidP="005E0446">
      <w:r w:rsidRPr="005E0446">
        <w:t>terraform validate</w:t>
      </w:r>
    </w:p>
    <w:p w14:paraId="2E520973" w14:textId="77777777" w:rsidR="005E0446" w:rsidRPr="005E0446" w:rsidRDefault="005E0446" w:rsidP="005E0446">
      <w:r w:rsidRPr="005E0446">
        <w:t>Result: Success! The configuration is valid.</w:t>
      </w:r>
    </w:p>
    <w:p w14:paraId="1C415B12" w14:textId="77777777" w:rsidR="005E0446" w:rsidRPr="005E0446" w:rsidRDefault="005E0446" w:rsidP="005E0446">
      <w:r w:rsidRPr="005E0446">
        <w:t>A Terraform plan was also used to compare the deployed infrastructure against the configuration and verify the expected infrastructure state.</w:t>
      </w:r>
    </w:p>
    <w:p w14:paraId="1F862ECD" w14:textId="71565B8E" w:rsidR="007E62F0" w:rsidRDefault="007E62F0">
      <w:r w:rsidRPr="007E62F0">
        <w:rPr>
          <w:noProof/>
        </w:rPr>
        <w:drawing>
          <wp:inline distT="0" distB="0" distL="0" distR="0" wp14:anchorId="190345A2" wp14:editId="2D9312D2">
            <wp:extent cx="5430008" cy="466790"/>
            <wp:effectExtent l="0" t="0" r="0" b="9525"/>
            <wp:docPr id="5035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852" name=""/>
                    <pic:cNvPicPr/>
                  </pic:nvPicPr>
                  <pic:blipFill>
                    <a:blip r:embed="rId11"/>
                    <a:stretch>
                      <a:fillRect/>
                    </a:stretch>
                  </pic:blipFill>
                  <pic:spPr>
                    <a:xfrm>
                      <a:off x="0" y="0"/>
                      <a:ext cx="5430008" cy="466790"/>
                    </a:xfrm>
                    <a:prstGeom prst="rect">
                      <a:avLst/>
                    </a:prstGeom>
                  </pic:spPr>
                </pic:pic>
              </a:graphicData>
            </a:graphic>
          </wp:inline>
        </w:drawing>
      </w:r>
    </w:p>
    <w:p w14:paraId="58D2D2E4" w14:textId="32E68257" w:rsidR="007E62F0" w:rsidRDefault="007E62F0">
      <w:r w:rsidRPr="007E62F0">
        <w:rPr>
          <w:noProof/>
        </w:rPr>
        <w:lastRenderedPageBreak/>
        <w:drawing>
          <wp:inline distT="0" distB="0" distL="0" distR="0" wp14:anchorId="5023211E" wp14:editId="051C719D">
            <wp:extent cx="5486400" cy="2221865"/>
            <wp:effectExtent l="0" t="0" r="0" b="6985"/>
            <wp:docPr id="75811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11142" name=""/>
                    <pic:cNvPicPr/>
                  </pic:nvPicPr>
                  <pic:blipFill>
                    <a:blip r:embed="rId12"/>
                    <a:stretch>
                      <a:fillRect/>
                    </a:stretch>
                  </pic:blipFill>
                  <pic:spPr>
                    <a:xfrm>
                      <a:off x="0" y="0"/>
                      <a:ext cx="5486400" cy="2221865"/>
                    </a:xfrm>
                    <a:prstGeom prst="rect">
                      <a:avLst/>
                    </a:prstGeom>
                  </pic:spPr>
                </pic:pic>
              </a:graphicData>
            </a:graphic>
          </wp:inline>
        </w:drawing>
      </w:r>
    </w:p>
    <w:p w14:paraId="2C75DDEF" w14:textId="3DA46DBC" w:rsidR="007E62F0" w:rsidRDefault="007E62F0">
      <w:r w:rsidRPr="007E62F0">
        <w:rPr>
          <w:noProof/>
        </w:rPr>
        <w:drawing>
          <wp:inline distT="0" distB="0" distL="0" distR="0" wp14:anchorId="681290E6" wp14:editId="345B542F">
            <wp:extent cx="5486400" cy="1795780"/>
            <wp:effectExtent l="0" t="0" r="0" b="0"/>
            <wp:docPr id="91249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94031" name=""/>
                    <pic:cNvPicPr/>
                  </pic:nvPicPr>
                  <pic:blipFill>
                    <a:blip r:embed="rId13"/>
                    <a:stretch>
                      <a:fillRect/>
                    </a:stretch>
                  </pic:blipFill>
                  <pic:spPr>
                    <a:xfrm>
                      <a:off x="0" y="0"/>
                      <a:ext cx="5486400" cy="1795780"/>
                    </a:xfrm>
                    <a:prstGeom prst="rect">
                      <a:avLst/>
                    </a:prstGeom>
                  </pic:spPr>
                </pic:pic>
              </a:graphicData>
            </a:graphic>
          </wp:inline>
        </w:drawing>
      </w:r>
    </w:p>
    <w:p w14:paraId="406A6383" w14:textId="577D2F3F" w:rsidR="00ED68E7" w:rsidRDefault="00ED68E7">
      <w:r w:rsidRPr="00ED68E7">
        <w:lastRenderedPageBreak/>
        <w:drawing>
          <wp:inline distT="0" distB="0" distL="0" distR="0" wp14:anchorId="788A575B" wp14:editId="6853D53E">
            <wp:extent cx="5486400" cy="4536440"/>
            <wp:effectExtent l="0" t="0" r="0" b="0"/>
            <wp:docPr id="48783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34451" name=""/>
                    <pic:cNvPicPr/>
                  </pic:nvPicPr>
                  <pic:blipFill>
                    <a:blip r:embed="rId14"/>
                    <a:stretch>
                      <a:fillRect/>
                    </a:stretch>
                  </pic:blipFill>
                  <pic:spPr>
                    <a:xfrm>
                      <a:off x="0" y="0"/>
                      <a:ext cx="5486400" cy="4536440"/>
                    </a:xfrm>
                    <a:prstGeom prst="rect">
                      <a:avLst/>
                    </a:prstGeom>
                  </pic:spPr>
                </pic:pic>
              </a:graphicData>
            </a:graphic>
          </wp:inline>
        </w:drawing>
      </w:r>
    </w:p>
    <w:p w14:paraId="7A0BD358" w14:textId="5D02D263" w:rsidR="00ED68E7" w:rsidRDefault="00ED68E7">
      <w:r w:rsidRPr="00ED68E7">
        <w:drawing>
          <wp:inline distT="0" distB="0" distL="0" distR="0" wp14:anchorId="504E0292" wp14:editId="27C014C5">
            <wp:extent cx="5486400" cy="3307080"/>
            <wp:effectExtent l="0" t="0" r="0" b="7620"/>
            <wp:docPr id="37278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9903" name=""/>
                    <pic:cNvPicPr/>
                  </pic:nvPicPr>
                  <pic:blipFill>
                    <a:blip r:embed="rId15"/>
                    <a:stretch>
                      <a:fillRect/>
                    </a:stretch>
                  </pic:blipFill>
                  <pic:spPr>
                    <a:xfrm>
                      <a:off x="0" y="0"/>
                      <a:ext cx="5486400" cy="3307080"/>
                    </a:xfrm>
                    <a:prstGeom prst="rect">
                      <a:avLst/>
                    </a:prstGeom>
                  </pic:spPr>
                </pic:pic>
              </a:graphicData>
            </a:graphic>
          </wp:inline>
        </w:drawing>
      </w:r>
    </w:p>
    <w:p w14:paraId="3396454F" w14:textId="00B75AEA" w:rsidR="00ED68E7" w:rsidRDefault="00ED68E7">
      <w:r w:rsidRPr="00ED68E7">
        <w:lastRenderedPageBreak/>
        <w:drawing>
          <wp:inline distT="0" distB="0" distL="0" distR="0" wp14:anchorId="15276780" wp14:editId="1C8C17B5">
            <wp:extent cx="5486400" cy="2889885"/>
            <wp:effectExtent l="0" t="0" r="0" b="5715"/>
            <wp:docPr id="21321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1674" name=""/>
                    <pic:cNvPicPr/>
                  </pic:nvPicPr>
                  <pic:blipFill>
                    <a:blip r:embed="rId16"/>
                    <a:stretch>
                      <a:fillRect/>
                    </a:stretch>
                  </pic:blipFill>
                  <pic:spPr>
                    <a:xfrm>
                      <a:off x="0" y="0"/>
                      <a:ext cx="5486400" cy="2889885"/>
                    </a:xfrm>
                    <a:prstGeom prst="rect">
                      <a:avLst/>
                    </a:prstGeom>
                  </pic:spPr>
                </pic:pic>
              </a:graphicData>
            </a:graphic>
          </wp:inline>
        </w:drawing>
      </w:r>
    </w:p>
    <w:p w14:paraId="7B9C0353" w14:textId="77777777" w:rsidR="00CB15CC" w:rsidRDefault="00000000">
      <w:pPr>
        <w:pStyle w:val="Heading2"/>
      </w:pPr>
      <w:r>
        <w:t>03 — AWS infrastructure</w:t>
      </w:r>
    </w:p>
    <w:p w14:paraId="2B38887B" w14:textId="77777777" w:rsidR="00CB15CC" w:rsidRPr="00404723" w:rsidRDefault="00000000">
      <w:pPr>
        <w:rPr>
          <w:b/>
          <w:bCs/>
        </w:rPr>
      </w:pPr>
      <w:r w:rsidRPr="00404723">
        <w:rPr>
          <w:b/>
          <w:bCs/>
        </w:rPr>
        <w:t>EKS cluster and two Ready worker nodes; EC2 Jenkins instance.</w:t>
      </w:r>
    </w:p>
    <w:p w14:paraId="4BE47F79" w14:textId="77777777" w:rsidR="00404723" w:rsidRPr="00404723" w:rsidRDefault="00404723" w:rsidP="00404723">
      <w:pPr>
        <w:rPr>
          <w:b/>
          <w:bCs/>
        </w:rPr>
      </w:pPr>
      <w:r w:rsidRPr="00404723">
        <w:rPr>
          <w:b/>
          <w:bCs/>
        </w:rPr>
        <w:t>Jenkins EC2 Provisioning and Installation Using Terraform</w:t>
      </w:r>
    </w:p>
    <w:p w14:paraId="17FB2564" w14:textId="77777777" w:rsidR="00404723" w:rsidRPr="00404723" w:rsidRDefault="00404723" w:rsidP="00404723">
      <w:r w:rsidRPr="00404723">
        <w:t>Terraform was used to provision the AWS EC2 infrastructure required to host the Jenkins CI/CD server for the Trend Store application.</w:t>
      </w:r>
    </w:p>
    <w:p w14:paraId="18D63E67" w14:textId="77777777" w:rsidR="00404723" w:rsidRPr="00404723" w:rsidRDefault="00404723" w:rsidP="00404723">
      <w:r w:rsidRPr="00404723">
        <w:t xml:space="preserve">The jenkins.tf configuration defines the EC2 instance, networking, security group and IAM integration. It references the jenkins-userdata.sh bootstrap script through </w:t>
      </w:r>
      <w:proofErr w:type="spellStart"/>
      <w:r w:rsidRPr="00404723">
        <w:t>Terraform's</w:t>
      </w:r>
      <w:proofErr w:type="spellEnd"/>
      <w:r w:rsidRPr="00404723">
        <w:t xml:space="preserve"> </w:t>
      </w:r>
      <w:proofErr w:type="spellStart"/>
      <w:r w:rsidRPr="00404723">
        <w:t>user_data</w:t>
      </w:r>
      <w:proofErr w:type="spellEnd"/>
      <w:r w:rsidRPr="00404723">
        <w:t xml:space="preserve"> argument.</w:t>
      </w:r>
    </w:p>
    <w:p w14:paraId="6E24BD6C" w14:textId="77777777" w:rsidR="00404723" w:rsidRPr="00404723" w:rsidRDefault="00404723" w:rsidP="00404723">
      <w:r w:rsidRPr="00404723">
        <w:t xml:space="preserve">The bootstrap script defines the installation of Java, Docker, Jenkins, AWS CLI and </w:t>
      </w:r>
      <w:proofErr w:type="spellStart"/>
      <w:r w:rsidRPr="00404723">
        <w:t>kubectl</w:t>
      </w:r>
      <w:proofErr w:type="spellEnd"/>
      <w:r w:rsidRPr="00404723">
        <w:t xml:space="preserve">. These tools support the CI/CD pipeline, which builds the Trend Store Docker image, pushes it to </w:t>
      </w:r>
      <w:proofErr w:type="spellStart"/>
      <w:r w:rsidRPr="00404723">
        <w:t>DockerHub</w:t>
      </w:r>
      <w:proofErr w:type="spellEnd"/>
      <w:r w:rsidRPr="00404723">
        <w:t xml:space="preserve"> and deploys the application to Amazon EKS.</w:t>
      </w:r>
    </w:p>
    <w:p w14:paraId="1283C76E" w14:textId="77777777" w:rsidR="00404723" w:rsidRPr="00404723" w:rsidRDefault="00404723" w:rsidP="00404723">
      <w:r w:rsidRPr="00404723">
        <w:t>During initial provisioning, the user-data script encountered an execution error caused by an incorrectly positioned shebang. This was identified through cloud-</w:t>
      </w:r>
      <w:proofErr w:type="spellStart"/>
      <w:r w:rsidRPr="00404723">
        <w:t>init</w:t>
      </w:r>
      <w:proofErr w:type="spellEnd"/>
      <w:r w:rsidRPr="00404723">
        <w:t xml:space="preserve"> logs. The source script was corrected, and the required tools were installed and verified on the existing Jenkins EC2 instance.</w:t>
      </w:r>
    </w:p>
    <w:p w14:paraId="64868FB7" w14:textId="77777777" w:rsidR="00404723" w:rsidRPr="00404723" w:rsidRDefault="00404723" w:rsidP="00404723">
      <w:r w:rsidRPr="00404723">
        <w:t>Terraform state verification confirmed that the Jenkins EC2 resource was managed by Terraform. The Jenkins and Docker services were subsequently verified as running.</w:t>
      </w:r>
    </w:p>
    <w:p w14:paraId="194447A2" w14:textId="77777777" w:rsidR="00404723" w:rsidRPr="00404723" w:rsidRDefault="00404723" w:rsidP="00404723">
      <w:r w:rsidRPr="00404723">
        <w:rPr>
          <w:b/>
          <w:bCs/>
        </w:rPr>
        <w:t>Evidence:</w:t>
      </w:r>
      <w:r w:rsidRPr="00404723">
        <w:t xml:space="preserve"> Terraform EC2 configuration, Jenkins user-data script, AWS EC2 instance details, Terraform state verification and Jenkins service status.</w:t>
      </w:r>
    </w:p>
    <w:p w14:paraId="7E6A9F46" w14:textId="77777777" w:rsidR="00404723" w:rsidRDefault="00404723"/>
    <w:p w14:paraId="2B1AECBB" w14:textId="7D93E5BC" w:rsidR="00602DED" w:rsidRDefault="00602DED">
      <w:r w:rsidRPr="00602DED">
        <w:rPr>
          <w:noProof/>
        </w:rPr>
        <w:drawing>
          <wp:inline distT="0" distB="0" distL="0" distR="0" wp14:anchorId="2DE164D8" wp14:editId="226FF8B5">
            <wp:extent cx="5486400" cy="842010"/>
            <wp:effectExtent l="0" t="0" r="0" b="0"/>
            <wp:docPr id="187760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03897" name=""/>
                    <pic:cNvPicPr/>
                  </pic:nvPicPr>
                  <pic:blipFill>
                    <a:blip r:embed="rId17"/>
                    <a:stretch>
                      <a:fillRect/>
                    </a:stretch>
                  </pic:blipFill>
                  <pic:spPr>
                    <a:xfrm>
                      <a:off x="0" y="0"/>
                      <a:ext cx="5486400" cy="842010"/>
                    </a:xfrm>
                    <a:prstGeom prst="rect">
                      <a:avLst/>
                    </a:prstGeom>
                  </pic:spPr>
                </pic:pic>
              </a:graphicData>
            </a:graphic>
          </wp:inline>
        </w:drawing>
      </w:r>
    </w:p>
    <w:p w14:paraId="6E083BD4" w14:textId="5B319E7B" w:rsidR="00F12F27" w:rsidRDefault="00F12F27">
      <w:r w:rsidRPr="00F12F27">
        <w:rPr>
          <w:noProof/>
        </w:rPr>
        <w:lastRenderedPageBreak/>
        <w:drawing>
          <wp:inline distT="0" distB="0" distL="0" distR="0" wp14:anchorId="1999BA10" wp14:editId="1F652EA8">
            <wp:extent cx="5486400" cy="1701800"/>
            <wp:effectExtent l="0" t="0" r="0" b="0"/>
            <wp:docPr id="116377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75844" name=""/>
                    <pic:cNvPicPr/>
                  </pic:nvPicPr>
                  <pic:blipFill>
                    <a:blip r:embed="rId18"/>
                    <a:stretch>
                      <a:fillRect/>
                    </a:stretch>
                  </pic:blipFill>
                  <pic:spPr>
                    <a:xfrm>
                      <a:off x="0" y="0"/>
                      <a:ext cx="5486400" cy="1701800"/>
                    </a:xfrm>
                    <a:prstGeom prst="rect">
                      <a:avLst/>
                    </a:prstGeom>
                  </pic:spPr>
                </pic:pic>
              </a:graphicData>
            </a:graphic>
          </wp:inline>
        </w:drawing>
      </w:r>
    </w:p>
    <w:p w14:paraId="444A36B9" w14:textId="7B1A9C50" w:rsidR="00F12F27" w:rsidRDefault="00F12F27">
      <w:r w:rsidRPr="00F12F27">
        <w:rPr>
          <w:noProof/>
        </w:rPr>
        <w:drawing>
          <wp:inline distT="0" distB="0" distL="0" distR="0" wp14:anchorId="46EBA944" wp14:editId="6CAE7053">
            <wp:extent cx="5486400" cy="1945640"/>
            <wp:effectExtent l="0" t="0" r="0" b="0"/>
            <wp:docPr id="171916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69001" name=""/>
                    <pic:cNvPicPr/>
                  </pic:nvPicPr>
                  <pic:blipFill>
                    <a:blip r:embed="rId19"/>
                    <a:stretch>
                      <a:fillRect/>
                    </a:stretch>
                  </pic:blipFill>
                  <pic:spPr>
                    <a:xfrm>
                      <a:off x="0" y="0"/>
                      <a:ext cx="5486400" cy="1945640"/>
                    </a:xfrm>
                    <a:prstGeom prst="rect">
                      <a:avLst/>
                    </a:prstGeom>
                  </pic:spPr>
                </pic:pic>
              </a:graphicData>
            </a:graphic>
          </wp:inline>
        </w:drawing>
      </w:r>
    </w:p>
    <w:p w14:paraId="00DB8854" w14:textId="77777777" w:rsidR="00404723" w:rsidRDefault="00404723"/>
    <w:p w14:paraId="6595CC49" w14:textId="2C0D81CD" w:rsidR="00F12F27" w:rsidRDefault="00F12F27">
      <w:r w:rsidRPr="00F12F27">
        <w:rPr>
          <w:noProof/>
        </w:rPr>
        <w:drawing>
          <wp:inline distT="0" distB="0" distL="0" distR="0" wp14:anchorId="1D395191" wp14:editId="4B110036">
            <wp:extent cx="5486400" cy="2452370"/>
            <wp:effectExtent l="0" t="0" r="0" b="5080"/>
            <wp:docPr id="104463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32586" name=""/>
                    <pic:cNvPicPr/>
                  </pic:nvPicPr>
                  <pic:blipFill>
                    <a:blip r:embed="rId20"/>
                    <a:stretch>
                      <a:fillRect/>
                    </a:stretch>
                  </pic:blipFill>
                  <pic:spPr>
                    <a:xfrm>
                      <a:off x="0" y="0"/>
                      <a:ext cx="5486400" cy="2452370"/>
                    </a:xfrm>
                    <a:prstGeom prst="rect">
                      <a:avLst/>
                    </a:prstGeom>
                  </pic:spPr>
                </pic:pic>
              </a:graphicData>
            </a:graphic>
          </wp:inline>
        </w:drawing>
      </w:r>
    </w:p>
    <w:p w14:paraId="09B0D480" w14:textId="5B066DD6" w:rsidR="00F12F27" w:rsidRDefault="00F12F27">
      <w:r w:rsidRPr="00F12F27">
        <w:rPr>
          <w:noProof/>
        </w:rPr>
        <w:lastRenderedPageBreak/>
        <w:drawing>
          <wp:inline distT="0" distB="0" distL="0" distR="0" wp14:anchorId="20B09332" wp14:editId="5A4F15B3">
            <wp:extent cx="5486400" cy="2229485"/>
            <wp:effectExtent l="0" t="0" r="0" b="0"/>
            <wp:docPr id="172857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75618" name=""/>
                    <pic:cNvPicPr/>
                  </pic:nvPicPr>
                  <pic:blipFill>
                    <a:blip r:embed="rId21"/>
                    <a:stretch>
                      <a:fillRect/>
                    </a:stretch>
                  </pic:blipFill>
                  <pic:spPr>
                    <a:xfrm>
                      <a:off x="0" y="0"/>
                      <a:ext cx="5486400" cy="2229485"/>
                    </a:xfrm>
                    <a:prstGeom prst="rect">
                      <a:avLst/>
                    </a:prstGeom>
                  </pic:spPr>
                </pic:pic>
              </a:graphicData>
            </a:graphic>
          </wp:inline>
        </w:drawing>
      </w:r>
    </w:p>
    <w:p w14:paraId="55C5C0A2" w14:textId="257D81B3" w:rsidR="00F12F27" w:rsidRDefault="00F12F27">
      <w:r w:rsidRPr="00F12F27">
        <w:rPr>
          <w:noProof/>
        </w:rPr>
        <w:drawing>
          <wp:inline distT="0" distB="0" distL="0" distR="0" wp14:anchorId="5AE5781B" wp14:editId="2153AEDB">
            <wp:extent cx="5486400" cy="1773555"/>
            <wp:effectExtent l="0" t="0" r="0" b="0"/>
            <wp:docPr id="11621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09671" name=""/>
                    <pic:cNvPicPr/>
                  </pic:nvPicPr>
                  <pic:blipFill>
                    <a:blip r:embed="rId22"/>
                    <a:stretch>
                      <a:fillRect/>
                    </a:stretch>
                  </pic:blipFill>
                  <pic:spPr>
                    <a:xfrm>
                      <a:off x="0" y="0"/>
                      <a:ext cx="5486400" cy="1773555"/>
                    </a:xfrm>
                    <a:prstGeom prst="rect">
                      <a:avLst/>
                    </a:prstGeom>
                  </pic:spPr>
                </pic:pic>
              </a:graphicData>
            </a:graphic>
          </wp:inline>
        </w:drawing>
      </w:r>
    </w:p>
    <w:p w14:paraId="0059BBA0" w14:textId="53AD53E0" w:rsidR="00F12F27" w:rsidRDefault="00F12F27">
      <w:r w:rsidRPr="00F12F27">
        <w:rPr>
          <w:noProof/>
        </w:rPr>
        <w:drawing>
          <wp:inline distT="0" distB="0" distL="0" distR="0" wp14:anchorId="3B7794E9" wp14:editId="2F7B6864">
            <wp:extent cx="5486400" cy="1257935"/>
            <wp:effectExtent l="0" t="0" r="0" b="0"/>
            <wp:docPr id="13666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30497" name=""/>
                    <pic:cNvPicPr/>
                  </pic:nvPicPr>
                  <pic:blipFill>
                    <a:blip r:embed="rId23"/>
                    <a:stretch>
                      <a:fillRect/>
                    </a:stretch>
                  </pic:blipFill>
                  <pic:spPr>
                    <a:xfrm>
                      <a:off x="0" y="0"/>
                      <a:ext cx="5486400" cy="1257935"/>
                    </a:xfrm>
                    <a:prstGeom prst="rect">
                      <a:avLst/>
                    </a:prstGeom>
                  </pic:spPr>
                </pic:pic>
              </a:graphicData>
            </a:graphic>
          </wp:inline>
        </w:drawing>
      </w:r>
    </w:p>
    <w:p w14:paraId="5AE84AF2" w14:textId="7FAF20DE" w:rsidR="00404723" w:rsidRDefault="00404723">
      <w:r w:rsidRPr="00404723">
        <w:lastRenderedPageBreak/>
        <w:drawing>
          <wp:inline distT="0" distB="0" distL="0" distR="0" wp14:anchorId="7C8CEE83" wp14:editId="08DBF1F6">
            <wp:extent cx="5486400" cy="4829810"/>
            <wp:effectExtent l="0" t="0" r="0" b="8890"/>
            <wp:docPr id="197988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4169" name=""/>
                    <pic:cNvPicPr/>
                  </pic:nvPicPr>
                  <pic:blipFill>
                    <a:blip r:embed="rId24"/>
                    <a:stretch>
                      <a:fillRect/>
                    </a:stretch>
                  </pic:blipFill>
                  <pic:spPr>
                    <a:xfrm>
                      <a:off x="0" y="0"/>
                      <a:ext cx="5486400" cy="4829810"/>
                    </a:xfrm>
                    <a:prstGeom prst="rect">
                      <a:avLst/>
                    </a:prstGeom>
                  </pic:spPr>
                </pic:pic>
              </a:graphicData>
            </a:graphic>
          </wp:inline>
        </w:drawing>
      </w:r>
    </w:p>
    <w:p w14:paraId="2AD5E494" w14:textId="45EEC073" w:rsidR="00404723" w:rsidRDefault="00404723">
      <w:r w:rsidRPr="00404723">
        <w:lastRenderedPageBreak/>
        <w:drawing>
          <wp:inline distT="0" distB="0" distL="0" distR="0" wp14:anchorId="7359DA09" wp14:editId="22A87BF7">
            <wp:extent cx="5486400" cy="4277995"/>
            <wp:effectExtent l="0" t="0" r="0" b="8255"/>
            <wp:docPr id="121410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09386" name=""/>
                    <pic:cNvPicPr/>
                  </pic:nvPicPr>
                  <pic:blipFill>
                    <a:blip r:embed="rId25"/>
                    <a:stretch>
                      <a:fillRect/>
                    </a:stretch>
                  </pic:blipFill>
                  <pic:spPr>
                    <a:xfrm>
                      <a:off x="0" y="0"/>
                      <a:ext cx="5486400" cy="4277995"/>
                    </a:xfrm>
                    <a:prstGeom prst="rect">
                      <a:avLst/>
                    </a:prstGeom>
                  </pic:spPr>
                </pic:pic>
              </a:graphicData>
            </a:graphic>
          </wp:inline>
        </w:drawing>
      </w:r>
    </w:p>
    <w:p w14:paraId="3CF55EF3" w14:textId="3ADF5F3E" w:rsidR="00404723" w:rsidRDefault="00404723">
      <w:r w:rsidRPr="00404723">
        <w:drawing>
          <wp:inline distT="0" distB="0" distL="0" distR="0" wp14:anchorId="26559F6C" wp14:editId="256E7E19">
            <wp:extent cx="5486400" cy="3705225"/>
            <wp:effectExtent l="0" t="0" r="0" b="9525"/>
            <wp:docPr id="191619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95523" name=""/>
                    <pic:cNvPicPr/>
                  </pic:nvPicPr>
                  <pic:blipFill>
                    <a:blip r:embed="rId26"/>
                    <a:stretch>
                      <a:fillRect/>
                    </a:stretch>
                  </pic:blipFill>
                  <pic:spPr>
                    <a:xfrm>
                      <a:off x="0" y="0"/>
                      <a:ext cx="5486400" cy="3705225"/>
                    </a:xfrm>
                    <a:prstGeom prst="rect">
                      <a:avLst/>
                    </a:prstGeom>
                  </pic:spPr>
                </pic:pic>
              </a:graphicData>
            </a:graphic>
          </wp:inline>
        </w:drawing>
      </w:r>
    </w:p>
    <w:p w14:paraId="1BD14A28" w14:textId="77777777" w:rsidR="00404723" w:rsidRDefault="00404723">
      <w:pPr>
        <w:pStyle w:val="Heading2"/>
      </w:pPr>
    </w:p>
    <w:p w14:paraId="3B2FF66D" w14:textId="5D68E2CA" w:rsidR="00CB15CC" w:rsidRDefault="00000000">
      <w:pPr>
        <w:pStyle w:val="Heading2"/>
      </w:pPr>
      <w:r>
        <w:t>04 — Jenkins CI/CD</w:t>
      </w:r>
    </w:p>
    <w:p w14:paraId="16F42E25" w14:textId="77777777" w:rsidR="0084398F" w:rsidRPr="0084398F" w:rsidRDefault="0084398F" w:rsidP="0084398F">
      <w:pPr>
        <w:rPr>
          <w:b/>
          <w:bCs/>
        </w:rPr>
      </w:pPr>
      <w:r w:rsidRPr="0084398F">
        <w:rPr>
          <w:b/>
          <w:bCs/>
        </w:rPr>
        <w:t>GitHub Repository and Jenkins Integration</w:t>
      </w:r>
    </w:p>
    <w:p w14:paraId="309AFFDC" w14:textId="77777777" w:rsidR="0084398F" w:rsidRPr="0084398F" w:rsidRDefault="0084398F" w:rsidP="0084398F">
      <w:r w:rsidRPr="0084398F">
        <w:t>The Trend Store DevOps project is maintained in a GitHub repository to provide source control and support continuous integration and deployment.</w:t>
      </w:r>
    </w:p>
    <w:p w14:paraId="45565A29" w14:textId="4A380AEE" w:rsidR="0084398F" w:rsidRPr="0084398F" w:rsidRDefault="0084398F" w:rsidP="0084398F">
      <w:r w:rsidRPr="0084398F">
        <w:rPr>
          <w:b/>
          <w:bCs/>
        </w:rPr>
        <w:t>GitHub Repository:</w:t>
      </w:r>
      <w:r w:rsidRPr="0084398F">
        <w:t xml:space="preserve"> </w:t>
      </w:r>
      <w:hyperlink r:id="rId27" w:history="1">
        <w:r w:rsidR="008F75D3">
          <w:rPr>
            <w:rStyle w:val="Hyperlink"/>
          </w:rPr>
          <w:t>https://github.com/jeevanantham2205/trend-store-devops</w:t>
        </w:r>
        <w:r w:rsidRPr="0084398F">
          <w:rPr>
            <w:rStyle w:val="Hyperlink"/>
          </w:rPr>
          <w:t>-store-devops</w:t>
        </w:r>
      </w:hyperlink>
    </w:p>
    <w:p w14:paraId="1CCDBC6D" w14:textId="77777777" w:rsidR="0084398F" w:rsidRPr="0084398F" w:rsidRDefault="0084398F" w:rsidP="0084398F">
      <w:r w:rsidRPr="0084398F">
        <w:rPr>
          <w:b/>
          <w:bCs/>
        </w:rPr>
        <w:t>Branch:</w:t>
      </w:r>
      <w:r w:rsidRPr="0084398F">
        <w:t xml:space="preserve"> main</w:t>
      </w:r>
    </w:p>
    <w:p w14:paraId="1BC259CC" w14:textId="77777777" w:rsidR="0084398F" w:rsidRPr="0084398F" w:rsidRDefault="0084398F" w:rsidP="0084398F">
      <w:r w:rsidRPr="0084398F">
        <w:rPr>
          <w:b/>
          <w:bCs/>
        </w:rPr>
        <w:t>Repository Structure</w:t>
      </w:r>
    </w:p>
    <w:p w14:paraId="09FBA36E" w14:textId="77777777" w:rsidR="0084398F" w:rsidRPr="0084398F" w:rsidRDefault="0084398F" w:rsidP="0084398F">
      <w:r w:rsidRPr="0084398F">
        <w:t xml:space="preserve">The repository contains the </w:t>
      </w:r>
      <w:proofErr w:type="spellStart"/>
      <w:r w:rsidRPr="0084398F">
        <w:t>Dockerfile</w:t>
      </w:r>
      <w:proofErr w:type="spellEnd"/>
      <w:r w:rsidRPr="0084398F">
        <w:t xml:space="preserve"> for application containerization, </w:t>
      </w:r>
      <w:proofErr w:type="spellStart"/>
      <w:r w:rsidRPr="0084398F">
        <w:t>Jenkinsfile</w:t>
      </w:r>
      <w:proofErr w:type="spellEnd"/>
      <w:r w:rsidRPr="0084398F">
        <w:t xml:space="preserve"> for CI/CD automation, Kubernetes Deployment and Service YAML manifests, </w:t>
      </w:r>
      <w:proofErr w:type="gramStart"/>
      <w:r w:rsidRPr="0084398F">
        <w:t>Terraform</w:t>
      </w:r>
      <w:proofErr w:type="gramEnd"/>
      <w:r w:rsidRPr="0084398F">
        <w:t xml:space="preserve"> infrastructure configuration, and Prometheus/Grafana monitoring configuration.</w:t>
      </w:r>
    </w:p>
    <w:p w14:paraId="15B96EE8" w14:textId="77777777" w:rsidR="0084398F" w:rsidRPr="0084398F" w:rsidRDefault="0084398F" w:rsidP="0084398F">
      <w:r w:rsidRPr="0084398F">
        <w:t>The main directories and files are:</w:t>
      </w:r>
    </w:p>
    <w:p w14:paraId="05E079C0" w14:textId="77777777" w:rsidR="0084398F" w:rsidRPr="0084398F" w:rsidRDefault="0084398F" w:rsidP="0084398F">
      <w:pPr>
        <w:numPr>
          <w:ilvl w:val="0"/>
          <w:numId w:val="10"/>
        </w:numPr>
      </w:pPr>
      <w:r w:rsidRPr="0084398F">
        <w:t xml:space="preserve">k8s/ — Kubernetes Deployment and </w:t>
      </w:r>
      <w:proofErr w:type="spellStart"/>
      <w:r w:rsidRPr="0084398F">
        <w:t>LoadBalancer</w:t>
      </w:r>
      <w:proofErr w:type="spellEnd"/>
      <w:r w:rsidRPr="0084398F">
        <w:t xml:space="preserve"> Service manifests.</w:t>
      </w:r>
    </w:p>
    <w:p w14:paraId="0FAB6876" w14:textId="77777777" w:rsidR="0084398F" w:rsidRPr="0084398F" w:rsidRDefault="0084398F" w:rsidP="0084398F">
      <w:pPr>
        <w:numPr>
          <w:ilvl w:val="0"/>
          <w:numId w:val="10"/>
        </w:numPr>
      </w:pPr>
      <w:r w:rsidRPr="0084398F">
        <w:t>terraform/ — AWS VPC, EKS, Jenkins EC2 and IAM infrastructure configuration.</w:t>
      </w:r>
    </w:p>
    <w:p w14:paraId="3DD322B3" w14:textId="77777777" w:rsidR="0084398F" w:rsidRPr="0084398F" w:rsidRDefault="0084398F" w:rsidP="0084398F">
      <w:pPr>
        <w:numPr>
          <w:ilvl w:val="0"/>
          <w:numId w:val="10"/>
        </w:numPr>
      </w:pPr>
      <w:r w:rsidRPr="0084398F">
        <w:t>monitoring/ — Prometheus and Grafana Helm configuration.</w:t>
      </w:r>
    </w:p>
    <w:p w14:paraId="67E710D4" w14:textId="77777777" w:rsidR="0084398F" w:rsidRPr="0084398F" w:rsidRDefault="0084398F" w:rsidP="0084398F">
      <w:pPr>
        <w:numPr>
          <w:ilvl w:val="0"/>
          <w:numId w:val="10"/>
        </w:numPr>
      </w:pPr>
      <w:proofErr w:type="spellStart"/>
      <w:r w:rsidRPr="0084398F">
        <w:t>Dockerfile</w:t>
      </w:r>
      <w:proofErr w:type="spellEnd"/>
      <w:r w:rsidRPr="0084398F">
        <w:t xml:space="preserve"> — Builds the Trend Store application container.</w:t>
      </w:r>
    </w:p>
    <w:p w14:paraId="267D931F" w14:textId="77777777" w:rsidR="0084398F" w:rsidRPr="0084398F" w:rsidRDefault="0084398F" w:rsidP="0084398F">
      <w:pPr>
        <w:numPr>
          <w:ilvl w:val="0"/>
          <w:numId w:val="10"/>
        </w:numPr>
      </w:pPr>
      <w:proofErr w:type="spellStart"/>
      <w:r w:rsidRPr="0084398F">
        <w:t>Jenkinsfile</w:t>
      </w:r>
      <w:proofErr w:type="spellEnd"/>
      <w:r w:rsidRPr="0084398F">
        <w:t xml:space="preserve"> — Defines the Docker build, </w:t>
      </w:r>
      <w:proofErr w:type="spellStart"/>
      <w:r w:rsidRPr="0084398F">
        <w:t>DockerHub</w:t>
      </w:r>
      <w:proofErr w:type="spellEnd"/>
      <w:r w:rsidRPr="0084398F">
        <w:t xml:space="preserve"> push and Amazon EKS deployment pipeline.</w:t>
      </w:r>
    </w:p>
    <w:p w14:paraId="3A81DAA3" w14:textId="77777777" w:rsidR="0084398F" w:rsidRPr="0084398F" w:rsidRDefault="0084398F" w:rsidP="0084398F">
      <w:pPr>
        <w:numPr>
          <w:ilvl w:val="0"/>
          <w:numId w:val="10"/>
        </w:numPr>
      </w:pPr>
      <w:proofErr w:type="spellStart"/>
      <w:r w:rsidRPr="0084398F">
        <w:t>nginx.conf</w:t>
      </w:r>
      <w:proofErr w:type="spellEnd"/>
      <w:r w:rsidRPr="0084398F">
        <w:t xml:space="preserve"> — Configures Nginx to serve the application on port 3000.</w:t>
      </w:r>
    </w:p>
    <w:p w14:paraId="22AD78E8" w14:textId="77777777" w:rsidR="0084398F" w:rsidRPr="0084398F" w:rsidRDefault="0084398F" w:rsidP="0084398F">
      <w:pPr>
        <w:numPr>
          <w:ilvl w:val="0"/>
          <w:numId w:val="10"/>
        </w:numPr>
      </w:pPr>
      <w:proofErr w:type="gramStart"/>
      <w:r w:rsidRPr="0084398F">
        <w:t>.</w:t>
      </w:r>
      <w:proofErr w:type="spellStart"/>
      <w:r w:rsidRPr="0084398F">
        <w:t>gitignore</w:t>
      </w:r>
      <w:proofErr w:type="spellEnd"/>
      <w:proofErr w:type="gramEnd"/>
      <w:r w:rsidRPr="0084398F">
        <w:t xml:space="preserve"> </w:t>
      </w:r>
      <w:proofErr w:type="gramStart"/>
      <w:r w:rsidRPr="0084398F">
        <w:t>and .</w:t>
      </w:r>
      <w:proofErr w:type="spellStart"/>
      <w:r w:rsidRPr="0084398F">
        <w:t>dockerignore</w:t>
      </w:r>
      <w:proofErr w:type="spellEnd"/>
      <w:proofErr w:type="gramEnd"/>
      <w:r w:rsidRPr="0084398F">
        <w:t xml:space="preserve"> — Exclude unnecessary and sensitive files.</w:t>
      </w:r>
    </w:p>
    <w:p w14:paraId="74042003" w14:textId="77777777" w:rsidR="0084398F" w:rsidRPr="0084398F" w:rsidRDefault="0084398F" w:rsidP="0084398F">
      <w:r w:rsidRPr="0084398F">
        <w:rPr>
          <w:b/>
          <w:bCs/>
        </w:rPr>
        <w:t>GitHub Integration with Jenkins</w:t>
      </w:r>
    </w:p>
    <w:p w14:paraId="5D4D1B15" w14:textId="77777777" w:rsidR="0084398F" w:rsidRPr="0084398F" w:rsidRDefault="0084398F" w:rsidP="0084398F">
      <w:r w:rsidRPr="0084398F">
        <w:t>Jenkins was configured using the Pipeline from SCM option with Git as the source code management system.</w:t>
      </w:r>
    </w:p>
    <w:p w14:paraId="7214E88A" w14:textId="77777777" w:rsidR="0084398F" w:rsidRPr="0084398F" w:rsidRDefault="0084398F" w:rsidP="0084398F">
      <w:r w:rsidRPr="0084398F">
        <w:t xml:space="preserve">The Jenkins job retrieves the project from the GitHub repository and executes the </w:t>
      </w:r>
      <w:proofErr w:type="spellStart"/>
      <w:r w:rsidRPr="0084398F">
        <w:t>Jenkinsfile</w:t>
      </w:r>
      <w:proofErr w:type="spellEnd"/>
      <w:r w:rsidRPr="0084398F">
        <w:t xml:space="preserve"> to:</w:t>
      </w:r>
    </w:p>
    <w:p w14:paraId="2729F643" w14:textId="77777777" w:rsidR="0084398F" w:rsidRPr="0084398F" w:rsidRDefault="0084398F" w:rsidP="0084398F">
      <w:pPr>
        <w:numPr>
          <w:ilvl w:val="0"/>
          <w:numId w:val="11"/>
        </w:numPr>
      </w:pPr>
      <w:r w:rsidRPr="0084398F">
        <w:t>Check out the project code.</w:t>
      </w:r>
    </w:p>
    <w:p w14:paraId="0FD93332" w14:textId="77777777" w:rsidR="0084398F" w:rsidRPr="0084398F" w:rsidRDefault="0084398F" w:rsidP="0084398F">
      <w:pPr>
        <w:numPr>
          <w:ilvl w:val="0"/>
          <w:numId w:val="11"/>
        </w:numPr>
      </w:pPr>
      <w:r w:rsidRPr="0084398F">
        <w:t>Build the Trend Store Docker image.</w:t>
      </w:r>
    </w:p>
    <w:p w14:paraId="1A8DCA40" w14:textId="77777777" w:rsidR="0084398F" w:rsidRPr="0084398F" w:rsidRDefault="0084398F" w:rsidP="0084398F">
      <w:pPr>
        <w:numPr>
          <w:ilvl w:val="0"/>
          <w:numId w:val="11"/>
        </w:numPr>
      </w:pPr>
      <w:r w:rsidRPr="0084398F">
        <w:t xml:space="preserve">Push the image to </w:t>
      </w:r>
      <w:proofErr w:type="spellStart"/>
      <w:r w:rsidRPr="0084398F">
        <w:t>DockerHub</w:t>
      </w:r>
      <w:proofErr w:type="spellEnd"/>
      <w:r w:rsidRPr="0084398F">
        <w:t>.</w:t>
      </w:r>
    </w:p>
    <w:p w14:paraId="4C94BEDC" w14:textId="77777777" w:rsidR="0084398F" w:rsidRPr="0084398F" w:rsidRDefault="0084398F" w:rsidP="0084398F">
      <w:pPr>
        <w:numPr>
          <w:ilvl w:val="0"/>
          <w:numId w:val="11"/>
        </w:numPr>
      </w:pPr>
      <w:r w:rsidRPr="0084398F">
        <w:t>Connect to the Amazon EKS cluster.</w:t>
      </w:r>
    </w:p>
    <w:p w14:paraId="016ACDF3" w14:textId="77777777" w:rsidR="0084398F" w:rsidRPr="0084398F" w:rsidRDefault="0084398F" w:rsidP="0084398F">
      <w:pPr>
        <w:numPr>
          <w:ilvl w:val="0"/>
          <w:numId w:val="11"/>
        </w:numPr>
      </w:pPr>
      <w:r w:rsidRPr="0084398F">
        <w:t>Apply the Kubernetes manifests and update the deployed application image.</w:t>
      </w:r>
    </w:p>
    <w:p w14:paraId="796B9673" w14:textId="77777777" w:rsidR="0084398F" w:rsidRPr="0084398F" w:rsidRDefault="0084398F" w:rsidP="0084398F">
      <w:pPr>
        <w:numPr>
          <w:ilvl w:val="0"/>
          <w:numId w:val="11"/>
        </w:numPr>
      </w:pPr>
      <w:r w:rsidRPr="0084398F">
        <w:t>Verify the Kubernetes deployment rollout.</w:t>
      </w:r>
    </w:p>
    <w:p w14:paraId="2F77BC4E" w14:textId="77777777" w:rsidR="0084398F" w:rsidRPr="0084398F" w:rsidRDefault="0084398F" w:rsidP="0084398F">
      <w:r w:rsidRPr="0084398F">
        <w:rPr>
          <w:b/>
          <w:bCs/>
        </w:rPr>
        <w:t>Result</w:t>
      </w:r>
    </w:p>
    <w:p w14:paraId="1F7FCB63" w14:textId="77777777" w:rsidR="0084398F" w:rsidRPr="0084398F" w:rsidRDefault="0084398F" w:rsidP="0084398F">
      <w:r w:rsidRPr="0084398F">
        <w:t>The GitHub repository provides version control for the DevOps project and is integrated with Jenkins to execute the CI/CD deployment pipeline.</w:t>
      </w:r>
    </w:p>
    <w:p w14:paraId="04AA60A5" w14:textId="77777777" w:rsidR="0084398F" w:rsidRPr="0084398F" w:rsidRDefault="0084398F" w:rsidP="0084398F">
      <w:r w:rsidRPr="0084398F">
        <w:rPr>
          <w:b/>
          <w:bCs/>
        </w:rPr>
        <w:t>Evidence:</w:t>
      </w:r>
      <w:r w:rsidRPr="0084398F">
        <w:t xml:space="preserve"> GitHub repository overview, complete tracked repository file tree, Git remote configuration and Jenkins Pipeline from SCM configuration.</w:t>
      </w:r>
    </w:p>
    <w:p w14:paraId="37E2C751" w14:textId="77777777" w:rsidR="0084398F" w:rsidRPr="0084398F" w:rsidRDefault="0084398F" w:rsidP="0084398F"/>
    <w:p w14:paraId="0A9097A3" w14:textId="77777777" w:rsidR="0084398F" w:rsidRDefault="0084398F" w:rsidP="00744776">
      <w:pPr>
        <w:rPr>
          <w:b/>
          <w:bCs/>
        </w:rPr>
      </w:pPr>
    </w:p>
    <w:p w14:paraId="3179238A" w14:textId="77777777" w:rsidR="0084398F" w:rsidRDefault="0084398F" w:rsidP="00744776">
      <w:pPr>
        <w:rPr>
          <w:b/>
          <w:bCs/>
        </w:rPr>
      </w:pPr>
    </w:p>
    <w:p w14:paraId="51CE459D" w14:textId="77777777" w:rsidR="0084398F" w:rsidRDefault="0084398F" w:rsidP="00744776">
      <w:pPr>
        <w:rPr>
          <w:b/>
          <w:bCs/>
        </w:rPr>
      </w:pPr>
    </w:p>
    <w:p w14:paraId="5F4D903B" w14:textId="77777777" w:rsidR="0084398F" w:rsidRDefault="0084398F" w:rsidP="00744776">
      <w:pPr>
        <w:rPr>
          <w:b/>
          <w:bCs/>
        </w:rPr>
      </w:pPr>
    </w:p>
    <w:p w14:paraId="34B086DB" w14:textId="77777777" w:rsidR="0084398F" w:rsidRDefault="0084398F" w:rsidP="00744776">
      <w:pPr>
        <w:rPr>
          <w:b/>
          <w:bCs/>
        </w:rPr>
      </w:pPr>
    </w:p>
    <w:p w14:paraId="1B04A9C4" w14:textId="3DA316DA" w:rsidR="00744776" w:rsidRPr="00744776" w:rsidRDefault="00744776" w:rsidP="00744776">
      <w:pPr>
        <w:rPr>
          <w:b/>
          <w:bCs/>
        </w:rPr>
      </w:pPr>
      <w:r w:rsidRPr="00744776">
        <w:rPr>
          <w:b/>
          <w:bCs/>
        </w:rPr>
        <w:lastRenderedPageBreak/>
        <w:t>Config:</w:t>
      </w:r>
    </w:p>
    <w:p w14:paraId="63D86E94" w14:textId="7395368C" w:rsidR="00744776" w:rsidRDefault="00744776" w:rsidP="00744776">
      <w:r w:rsidRPr="00744776">
        <w:drawing>
          <wp:inline distT="0" distB="0" distL="0" distR="0" wp14:anchorId="3E5A9278" wp14:editId="5BFD406B">
            <wp:extent cx="5486400" cy="3244215"/>
            <wp:effectExtent l="0" t="0" r="0" b="0"/>
            <wp:docPr id="50116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62979" name=""/>
                    <pic:cNvPicPr/>
                  </pic:nvPicPr>
                  <pic:blipFill>
                    <a:blip r:embed="rId28"/>
                    <a:stretch>
                      <a:fillRect/>
                    </a:stretch>
                  </pic:blipFill>
                  <pic:spPr>
                    <a:xfrm>
                      <a:off x="0" y="0"/>
                      <a:ext cx="5486400" cy="3244215"/>
                    </a:xfrm>
                    <a:prstGeom prst="rect">
                      <a:avLst/>
                    </a:prstGeom>
                  </pic:spPr>
                </pic:pic>
              </a:graphicData>
            </a:graphic>
          </wp:inline>
        </w:drawing>
      </w:r>
    </w:p>
    <w:p w14:paraId="324BFAA4" w14:textId="3D554189" w:rsidR="00744776" w:rsidRDefault="00744776" w:rsidP="00744776">
      <w:pPr>
        <w:rPr>
          <w:b/>
          <w:bCs/>
        </w:rPr>
      </w:pPr>
      <w:r w:rsidRPr="00744776">
        <w:rPr>
          <w:b/>
          <w:bCs/>
        </w:rPr>
        <w:t>Build Output:</w:t>
      </w:r>
    </w:p>
    <w:p w14:paraId="5FF2FEFA" w14:textId="3E33586B" w:rsidR="008F75D3" w:rsidRDefault="008F75D3" w:rsidP="00744776">
      <w:pPr>
        <w:rPr>
          <w:b/>
          <w:bCs/>
        </w:rPr>
      </w:pPr>
      <w:r w:rsidRPr="008F75D3">
        <w:rPr>
          <w:b/>
          <w:bCs/>
        </w:rPr>
        <w:drawing>
          <wp:inline distT="0" distB="0" distL="0" distR="0" wp14:anchorId="52D3DA56" wp14:editId="13CFC8F8">
            <wp:extent cx="5486400" cy="3199130"/>
            <wp:effectExtent l="0" t="0" r="0" b="1270"/>
            <wp:docPr id="17175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7117" name=""/>
                    <pic:cNvPicPr/>
                  </pic:nvPicPr>
                  <pic:blipFill>
                    <a:blip r:embed="rId29"/>
                    <a:stretch>
                      <a:fillRect/>
                    </a:stretch>
                  </pic:blipFill>
                  <pic:spPr>
                    <a:xfrm>
                      <a:off x="0" y="0"/>
                      <a:ext cx="5486400" cy="3199130"/>
                    </a:xfrm>
                    <a:prstGeom prst="rect">
                      <a:avLst/>
                    </a:prstGeom>
                  </pic:spPr>
                </pic:pic>
              </a:graphicData>
            </a:graphic>
          </wp:inline>
        </w:drawing>
      </w:r>
    </w:p>
    <w:p w14:paraId="0F80E7B9" w14:textId="14121CA2" w:rsidR="008F75D3" w:rsidRPr="00744776" w:rsidRDefault="008F75D3" w:rsidP="00744776">
      <w:pPr>
        <w:rPr>
          <w:b/>
          <w:bCs/>
        </w:rPr>
      </w:pPr>
      <w:r>
        <w:rPr>
          <w:b/>
          <w:bCs/>
        </w:rPr>
        <w:t>Console Output:</w:t>
      </w:r>
    </w:p>
    <w:p w14:paraId="49666B0F" w14:textId="77777777" w:rsidR="009040FC" w:rsidRPr="009040FC" w:rsidRDefault="009040FC" w:rsidP="009040FC">
      <w:r w:rsidRPr="009040FC">
        <w:t xml:space="preserve">Started by user </w:t>
      </w:r>
      <w:hyperlink r:id="rId30" w:history="1">
        <w:r w:rsidRPr="009040FC">
          <w:rPr>
            <w:rStyle w:val="Hyperlink"/>
          </w:rPr>
          <w:t>Jeevanantham</w:t>
        </w:r>
      </w:hyperlink>
    </w:p>
    <w:p w14:paraId="79260972" w14:textId="37E8B987" w:rsidR="009040FC" w:rsidRPr="009040FC" w:rsidRDefault="009040FC" w:rsidP="009040FC">
      <w:r w:rsidRPr="009040FC">
        <w:t xml:space="preserve">Obtained </w:t>
      </w:r>
      <w:proofErr w:type="spellStart"/>
      <w:r w:rsidRPr="009040FC">
        <w:t>Jenkinsfile</w:t>
      </w:r>
      <w:proofErr w:type="spellEnd"/>
      <w:r w:rsidRPr="009040FC">
        <w:t xml:space="preserve"> from git </w:t>
      </w:r>
      <w:hyperlink r:id="rId31" w:history="1">
        <w:r w:rsidR="008F75D3">
          <w:rPr>
            <w:rStyle w:val="Hyperlink"/>
          </w:rPr>
          <w:t>https://github.com/jeevanantham2205/trend-store-devops</w:t>
        </w:r>
        <w:r w:rsidRPr="009040FC">
          <w:rPr>
            <w:rStyle w:val="Hyperlink"/>
          </w:rPr>
          <w:t>-store-devops.git</w:t>
        </w:r>
      </w:hyperlink>
    </w:p>
    <w:p w14:paraId="434542F0" w14:textId="77777777" w:rsidR="009040FC" w:rsidRPr="009040FC" w:rsidRDefault="009040FC" w:rsidP="009040FC">
      <w:r w:rsidRPr="009040FC">
        <w:t>[Pipeline] Start of Pipeline</w:t>
      </w:r>
    </w:p>
    <w:p w14:paraId="5325DA03" w14:textId="77777777" w:rsidR="009040FC" w:rsidRPr="009040FC" w:rsidRDefault="009040FC" w:rsidP="009040FC">
      <w:r w:rsidRPr="009040FC">
        <w:t>[Pipeline] node</w:t>
      </w:r>
    </w:p>
    <w:p w14:paraId="6E298359" w14:textId="77777777" w:rsidR="009040FC" w:rsidRPr="009040FC" w:rsidRDefault="009040FC" w:rsidP="009040FC">
      <w:r w:rsidRPr="009040FC">
        <w:t xml:space="preserve">Running on </w:t>
      </w:r>
      <w:hyperlink r:id="rId32" w:history="1">
        <w:r w:rsidRPr="009040FC">
          <w:rPr>
            <w:rStyle w:val="Hyperlink"/>
          </w:rPr>
          <w:t>Jenkins</w:t>
        </w:r>
      </w:hyperlink>
      <w:r w:rsidRPr="009040FC">
        <w:t xml:space="preserve"> in /var/lib/</w:t>
      </w:r>
      <w:proofErr w:type="spellStart"/>
      <w:r w:rsidRPr="009040FC">
        <w:t>jenkins</w:t>
      </w:r>
      <w:proofErr w:type="spellEnd"/>
      <w:r w:rsidRPr="009040FC">
        <w:t>/workspace/trend-store-</w:t>
      </w:r>
      <w:proofErr w:type="spellStart"/>
      <w:r w:rsidRPr="009040FC">
        <w:t>cicd</w:t>
      </w:r>
      <w:proofErr w:type="spellEnd"/>
    </w:p>
    <w:p w14:paraId="49A0DA81" w14:textId="77777777" w:rsidR="009040FC" w:rsidRPr="009040FC" w:rsidRDefault="009040FC" w:rsidP="009040FC">
      <w:r w:rsidRPr="009040FC">
        <w:t>[Pipeline] {</w:t>
      </w:r>
    </w:p>
    <w:p w14:paraId="3AEB535E" w14:textId="77777777" w:rsidR="009040FC" w:rsidRPr="009040FC" w:rsidRDefault="009040FC" w:rsidP="009040FC">
      <w:r w:rsidRPr="009040FC">
        <w:lastRenderedPageBreak/>
        <w:t>[Pipeline] stage</w:t>
      </w:r>
    </w:p>
    <w:p w14:paraId="70EA0214" w14:textId="77777777" w:rsidR="009040FC" w:rsidRPr="009040FC" w:rsidRDefault="009040FC" w:rsidP="009040FC">
      <w:r w:rsidRPr="009040FC">
        <w:t xml:space="preserve">[Pipeline] </w:t>
      </w:r>
      <w:proofErr w:type="gramStart"/>
      <w:r w:rsidRPr="009040FC">
        <w:t>{ (</w:t>
      </w:r>
      <w:proofErr w:type="gramEnd"/>
      <w:r w:rsidRPr="009040FC">
        <w:t>Declarative: Checkout SCM)</w:t>
      </w:r>
    </w:p>
    <w:p w14:paraId="5C5EBDAA" w14:textId="77777777" w:rsidR="009040FC" w:rsidRPr="009040FC" w:rsidRDefault="009040FC" w:rsidP="009040FC">
      <w:r w:rsidRPr="009040FC">
        <w:t>[Pipeline] checkout</w:t>
      </w:r>
    </w:p>
    <w:p w14:paraId="399EFB19" w14:textId="77777777" w:rsidR="009040FC" w:rsidRPr="009040FC" w:rsidRDefault="009040FC" w:rsidP="009040FC">
      <w:r w:rsidRPr="009040FC">
        <w:t>The recommended git tool is: git</w:t>
      </w:r>
    </w:p>
    <w:p w14:paraId="2313CDD8" w14:textId="77777777" w:rsidR="009040FC" w:rsidRPr="009040FC" w:rsidRDefault="009040FC" w:rsidP="009040FC">
      <w:r w:rsidRPr="009040FC">
        <w:t>No credentials specified</w:t>
      </w:r>
    </w:p>
    <w:p w14:paraId="49CC9030" w14:textId="77777777" w:rsidR="009040FC" w:rsidRPr="009040FC" w:rsidRDefault="009040FC" w:rsidP="009040FC">
      <w:r w:rsidRPr="009040FC">
        <w:t xml:space="preserve"> &gt; git rev-parse --resolve-git-</w:t>
      </w:r>
      <w:proofErr w:type="spellStart"/>
      <w:r w:rsidRPr="009040FC">
        <w:t>dir</w:t>
      </w:r>
      <w:proofErr w:type="spellEnd"/>
      <w:r w:rsidRPr="009040FC">
        <w:t xml:space="preserve"> /var/lib/</w:t>
      </w:r>
      <w:proofErr w:type="spellStart"/>
      <w:r w:rsidRPr="009040FC">
        <w:t>jenkins</w:t>
      </w:r>
      <w:proofErr w:type="spellEnd"/>
      <w:r w:rsidRPr="009040FC">
        <w:t>/workspace/trend-store-</w:t>
      </w:r>
      <w:proofErr w:type="spellStart"/>
      <w:r w:rsidRPr="009040FC">
        <w:t>cicd</w:t>
      </w:r>
      <w:proofErr w:type="spellEnd"/>
      <w:proofErr w:type="gramStart"/>
      <w:r w:rsidRPr="009040FC">
        <w:t>/.git</w:t>
      </w:r>
      <w:proofErr w:type="gramEnd"/>
      <w:r w:rsidRPr="009040FC">
        <w:t xml:space="preserve"> # timeout=10</w:t>
      </w:r>
    </w:p>
    <w:p w14:paraId="47C46E88" w14:textId="77777777" w:rsidR="009040FC" w:rsidRPr="009040FC" w:rsidRDefault="009040FC" w:rsidP="009040FC">
      <w:r w:rsidRPr="009040FC">
        <w:t>Fetching changes from the remote Git repository</w:t>
      </w:r>
    </w:p>
    <w:p w14:paraId="55D1433A" w14:textId="37F91CE8" w:rsidR="009040FC" w:rsidRPr="009040FC" w:rsidRDefault="009040FC" w:rsidP="009040FC">
      <w:r w:rsidRPr="009040FC">
        <w:t xml:space="preserve"> &gt; git config remote.origin.url </w:t>
      </w:r>
      <w:hyperlink r:id="rId33" w:history="1">
        <w:r w:rsidR="008F75D3">
          <w:rPr>
            <w:rStyle w:val="Hyperlink"/>
          </w:rPr>
          <w:t>https://github.com/jeevanantham2205/trend-store-devops</w:t>
        </w:r>
        <w:r w:rsidRPr="009040FC">
          <w:rPr>
            <w:rStyle w:val="Hyperlink"/>
          </w:rPr>
          <w:t>-store-devops.git</w:t>
        </w:r>
      </w:hyperlink>
      <w:r w:rsidRPr="009040FC">
        <w:t xml:space="preserve"> # timeout=10</w:t>
      </w:r>
    </w:p>
    <w:p w14:paraId="580CF085" w14:textId="497D0251" w:rsidR="009040FC" w:rsidRPr="009040FC" w:rsidRDefault="009040FC" w:rsidP="009040FC">
      <w:r w:rsidRPr="009040FC">
        <w:t xml:space="preserve">Fetching upstream changes from </w:t>
      </w:r>
      <w:hyperlink r:id="rId34" w:history="1">
        <w:r w:rsidR="008F75D3">
          <w:rPr>
            <w:rStyle w:val="Hyperlink"/>
          </w:rPr>
          <w:t>https://github.com/jeevanantham2205/trend-store-devops</w:t>
        </w:r>
        <w:r w:rsidRPr="009040FC">
          <w:rPr>
            <w:rStyle w:val="Hyperlink"/>
          </w:rPr>
          <w:t>-store-devops.git</w:t>
        </w:r>
      </w:hyperlink>
    </w:p>
    <w:p w14:paraId="0374001A" w14:textId="77777777" w:rsidR="009040FC" w:rsidRPr="009040FC" w:rsidRDefault="009040FC" w:rsidP="009040FC">
      <w:r w:rsidRPr="009040FC">
        <w:t xml:space="preserve"> &gt; git --version # timeout=10</w:t>
      </w:r>
    </w:p>
    <w:p w14:paraId="14349A7F" w14:textId="77777777" w:rsidR="009040FC" w:rsidRPr="009040FC" w:rsidRDefault="009040FC" w:rsidP="009040FC">
      <w:r w:rsidRPr="009040FC">
        <w:t xml:space="preserve"> &gt; git --version # 'git version 2.43.0'</w:t>
      </w:r>
    </w:p>
    <w:p w14:paraId="4117C4B1" w14:textId="2675E510" w:rsidR="009040FC" w:rsidRPr="009040FC" w:rsidRDefault="009040FC" w:rsidP="009040FC">
      <w:r w:rsidRPr="009040FC">
        <w:t xml:space="preserve"> &gt; git fetch --tags --force --progress -- </w:t>
      </w:r>
      <w:hyperlink r:id="rId35" w:history="1">
        <w:r w:rsidR="008F75D3">
          <w:rPr>
            <w:rStyle w:val="Hyperlink"/>
          </w:rPr>
          <w:t>https://github.com/jeevanantham2205/trend-store-devops</w:t>
        </w:r>
        <w:r w:rsidRPr="009040FC">
          <w:rPr>
            <w:rStyle w:val="Hyperlink"/>
          </w:rPr>
          <w:t>-store-devops.git</w:t>
        </w:r>
      </w:hyperlink>
      <w:r w:rsidRPr="009040FC">
        <w:t xml:space="preserve"> +refs/heads/</w:t>
      </w:r>
      <w:proofErr w:type="gramStart"/>
      <w:r w:rsidRPr="009040FC">
        <w:t>*:refs</w:t>
      </w:r>
      <w:proofErr w:type="gramEnd"/>
      <w:r w:rsidRPr="009040FC">
        <w:t>/remotes/origin/* # timeout=10</w:t>
      </w:r>
    </w:p>
    <w:p w14:paraId="47E189E0" w14:textId="77777777" w:rsidR="009040FC" w:rsidRPr="009040FC" w:rsidRDefault="009040FC" w:rsidP="009040FC">
      <w:r w:rsidRPr="009040FC">
        <w:t xml:space="preserve"> &gt; git rev-parse refs/remotes/origin/main^{commit} # timeout=10</w:t>
      </w:r>
    </w:p>
    <w:p w14:paraId="32732C78" w14:textId="77777777" w:rsidR="009040FC" w:rsidRPr="009040FC" w:rsidRDefault="009040FC" w:rsidP="009040FC">
      <w:r w:rsidRPr="009040FC">
        <w:t>Checking out Revision 8cf576ee9341d5c16592907c914d79e8de71fb53 (refs/remotes/origin/main)</w:t>
      </w:r>
    </w:p>
    <w:p w14:paraId="077DC61F" w14:textId="77777777" w:rsidR="009040FC" w:rsidRPr="009040FC" w:rsidRDefault="009040FC" w:rsidP="009040FC">
      <w:r w:rsidRPr="009040FC">
        <w:t xml:space="preserve"> &gt; git config </w:t>
      </w:r>
      <w:proofErr w:type="spellStart"/>
      <w:proofErr w:type="gramStart"/>
      <w:r w:rsidRPr="009040FC">
        <w:t>core.sparsecheckout</w:t>
      </w:r>
      <w:proofErr w:type="spellEnd"/>
      <w:proofErr w:type="gramEnd"/>
      <w:r w:rsidRPr="009040FC">
        <w:t xml:space="preserve"> # timeout=10</w:t>
      </w:r>
    </w:p>
    <w:p w14:paraId="7F265485" w14:textId="77777777" w:rsidR="009040FC" w:rsidRPr="009040FC" w:rsidRDefault="009040FC" w:rsidP="009040FC">
      <w:r w:rsidRPr="009040FC">
        <w:t xml:space="preserve"> &gt; git checkout -f 8cf576ee9341d5c16592907c914d79e8de71fb53 # timeout=10</w:t>
      </w:r>
    </w:p>
    <w:p w14:paraId="7C857A88" w14:textId="77777777" w:rsidR="009040FC" w:rsidRPr="009040FC" w:rsidRDefault="009040FC" w:rsidP="009040FC">
      <w:r w:rsidRPr="009040FC">
        <w:t>Commit message: "Add Docker Kubernetes and Jenkins CI/CD configuration"</w:t>
      </w:r>
    </w:p>
    <w:p w14:paraId="27BABC4D" w14:textId="77777777" w:rsidR="009040FC" w:rsidRPr="009040FC" w:rsidRDefault="009040FC" w:rsidP="009040FC">
      <w:r w:rsidRPr="009040FC">
        <w:t xml:space="preserve"> &gt; git rev-list --no-walk 8cf576ee9341d5c16592907c914d79e8de71fb53 # timeout=10</w:t>
      </w:r>
    </w:p>
    <w:p w14:paraId="41D6AA6B" w14:textId="77777777" w:rsidR="009040FC" w:rsidRPr="009040FC" w:rsidRDefault="009040FC" w:rsidP="009040FC">
      <w:r w:rsidRPr="009040FC">
        <w:t>[Pipeline</w:t>
      </w:r>
      <w:proofErr w:type="gramStart"/>
      <w:r w:rsidRPr="009040FC">
        <w:t>] }</w:t>
      </w:r>
      <w:proofErr w:type="gramEnd"/>
    </w:p>
    <w:p w14:paraId="6354998B" w14:textId="77777777" w:rsidR="009040FC" w:rsidRPr="009040FC" w:rsidRDefault="009040FC" w:rsidP="009040FC">
      <w:r w:rsidRPr="009040FC">
        <w:t>[Pipeline] // stage</w:t>
      </w:r>
    </w:p>
    <w:p w14:paraId="3F935F0F" w14:textId="77777777" w:rsidR="009040FC" w:rsidRPr="009040FC" w:rsidRDefault="009040FC" w:rsidP="009040FC">
      <w:r w:rsidRPr="009040FC">
        <w:t xml:space="preserve">[Pipeline] </w:t>
      </w:r>
      <w:proofErr w:type="spellStart"/>
      <w:r w:rsidRPr="009040FC">
        <w:t>withEnv</w:t>
      </w:r>
      <w:proofErr w:type="spellEnd"/>
    </w:p>
    <w:p w14:paraId="13B29C11" w14:textId="77777777" w:rsidR="009040FC" w:rsidRPr="009040FC" w:rsidRDefault="009040FC" w:rsidP="009040FC">
      <w:r w:rsidRPr="009040FC">
        <w:t>[Pipeline] {</w:t>
      </w:r>
    </w:p>
    <w:p w14:paraId="4619F4F1" w14:textId="77777777" w:rsidR="009040FC" w:rsidRPr="009040FC" w:rsidRDefault="009040FC" w:rsidP="009040FC">
      <w:r w:rsidRPr="009040FC">
        <w:t xml:space="preserve">[Pipeline] </w:t>
      </w:r>
      <w:proofErr w:type="spellStart"/>
      <w:r w:rsidRPr="009040FC">
        <w:t>withEnv</w:t>
      </w:r>
      <w:proofErr w:type="spellEnd"/>
    </w:p>
    <w:p w14:paraId="6CD6A74D" w14:textId="77777777" w:rsidR="009040FC" w:rsidRPr="009040FC" w:rsidRDefault="009040FC" w:rsidP="009040FC">
      <w:r w:rsidRPr="009040FC">
        <w:t>[Pipeline] {</w:t>
      </w:r>
    </w:p>
    <w:p w14:paraId="01DD2871" w14:textId="77777777" w:rsidR="009040FC" w:rsidRPr="009040FC" w:rsidRDefault="009040FC" w:rsidP="009040FC">
      <w:r w:rsidRPr="009040FC">
        <w:t>[Pipeline] stage</w:t>
      </w:r>
    </w:p>
    <w:p w14:paraId="1C652715" w14:textId="77777777" w:rsidR="009040FC" w:rsidRPr="009040FC" w:rsidRDefault="009040FC" w:rsidP="009040FC">
      <w:r w:rsidRPr="009040FC">
        <w:t xml:space="preserve">[Pipeline] </w:t>
      </w:r>
      <w:proofErr w:type="gramStart"/>
      <w:r w:rsidRPr="009040FC">
        <w:t>{ (</w:t>
      </w:r>
      <w:proofErr w:type="gramEnd"/>
      <w:r w:rsidRPr="009040FC">
        <w:t>Checkout)</w:t>
      </w:r>
    </w:p>
    <w:p w14:paraId="6F9914AA" w14:textId="77777777" w:rsidR="009040FC" w:rsidRPr="009040FC" w:rsidRDefault="009040FC" w:rsidP="009040FC">
      <w:r w:rsidRPr="009040FC">
        <w:t>[Pipeline] checkout</w:t>
      </w:r>
    </w:p>
    <w:p w14:paraId="5EBAABE7" w14:textId="77777777" w:rsidR="009040FC" w:rsidRPr="009040FC" w:rsidRDefault="009040FC" w:rsidP="009040FC">
      <w:r w:rsidRPr="009040FC">
        <w:t>The recommended git tool is: git</w:t>
      </w:r>
    </w:p>
    <w:p w14:paraId="3A61975B" w14:textId="77777777" w:rsidR="009040FC" w:rsidRPr="009040FC" w:rsidRDefault="009040FC" w:rsidP="009040FC">
      <w:r w:rsidRPr="009040FC">
        <w:t>No credentials specified</w:t>
      </w:r>
    </w:p>
    <w:p w14:paraId="4CF8611D" w14:textId="77777777" w:rsidR="009040FC" w:rsidRPr="009040FC" w:rsidRDefault="009040FC" w:rsidP="009040FC">
      <w:r w:rsidRPr="009040FC">
        <w:t xml:space="preserve"> &gt; git rev-parse --resolve-git-</w:t>
      </w:r>
      <w:proofErr w:type="spellStart"/>
      <w:r w:rsidRPr="009040FC">
        <w:t>dir</w:t>
      </w:r>
      <w:proofErr w:type="spellEnd"/>
      <w:r w:rsidRPr="009040FC">
        <w:t xml:space="preserve"> /var/lib/</w:t>
      </w:r>
      <w:proofErr w:type="spellStart"/>
      <w:r w:rsidRPr="009040FC">
        <w:t>jenkins</w:t>
      </w:r>
      <w:proofErr w:type="spellEnd"/>
      <w:r w:rsidRPr="009040FC">
        <w:t>/workspace/trend-store-</w:t>
      </w:r>
      <w:proofErr w:type="spellStart"/>
      <w:r w:rsidRPr="009040FC">
        <w:t>cicd</w:t>
      </w:r>
      <w:proofErr w:type="spellEnd"/>
      <w:proofErr w:type="gramStart"/>
      <w:r w:rsidRPr="009040FC">
        <w:t>/.git</w:t>
      </w:r>
      <w:proofErr w:type="gramEnd"/>
      <w:r w:rsidRPr="009040FC">
        <w:t xml:space="preserve"> # timeout=10</w:t>
      </w:r>
    </w:p>
    <w:p w14:paraId="6FB27451" w14:textId="77777777" w:rsidR="009040FC" w:rsidRPr="009040FC" w:rsidRDefault="009040FC" w:rsidP="009040FC">
      <w:r w:rsidRPr="009040FC">
        <w:t>Fetching changes from the remote Git repository</w:t>
      </w:r>
    </w:p>
    <w:p w14:paraId="2C253F03" w14:textId="497AD60C" w:rsidR="009040FC" w:rsidRPr="009040FC" w:rsidRDefault="009040FC" w:rsidP="009040FC">
      <w:r w:rsidRPr="009040FC">
        <w:t xml:space="preserve"> &gt; git config remote.origin.url </w:t>
      </w:r>
      <w:hyperlink r:id="rId36" w:history="1">
        <w:r w:rsidR="008F75D3">
          <w:rPr>
            <w:rStyle w:val="Hyperlink"/>
          </w:rPr>
          <w:t>https://github.com/jeevanantham2205/trend-store-devops</w:t>
        </w:r>
        <w:r w:rsidRPr="009040FC">
          <w:rPr>
            <w:rStyle w:val="Hyperlink"/>
          </w:rPr>
          <w:t>-store-devops.git</w:t>
        </w:r>
      </w:hyperlink>
      <w:r w:rsidRPr="009040FC">
        <w:t xml:space="preserve"> # timeout=10</w:t>
      </w:r>
    </w:p>
    <w:p w14:paraId="2BEF2C09" w14:textId="29A2B15F" w:rsidR="009040FC" w:rsidRPr="009040FC" w:rsidRDefault="009040FC" w:rsidP="009040FC">
      <w:r w:rsidRPr="009040FC">
        <w:t xml:space="preserve">Fetching upstream changes from </w:t>
      </w:r>
      <w:hyperlink r:id="rId37" w:history="1">
        <w:r w:rsidR="008F75D3">
          <w:rPr>
            <w:rStyle w:val="Hyperlink"/>
          </w:rPr>
          <w:t>https://github.com/jeevanantham2205/trend-store-devops</w:t>
        </w:r>
        <w:r w:rsidRPr="009040FC">
          <w:rPr>
            <w:rStyle w:val="Hyperlink"/>
          </w:rPr>
          <w:t>-store-devops.git</w:t>
        </w:r>
      </w:hyperlink>
    </w:p>
    <w:p w14:paraId="117915DC" w14:textId="77777777" w:rsidR="009040FC" w:rsidRPr="009040FC" w:rsidRDefault="009040FC" w:rsidP="009040FC">
      <w:r w:rsidRPr="009040FC">
        <w:t xml:space="preserve"> &gt; git --version # timeout=10</w:t>
      </w:r>
    </w:p>
    <w:p w14:paraId="6D48626D" w14:textId="77777777" w:rsidR="009040FC" w:rsidRPr="009040FC" w:rsidRDefault="009040FC" w:rsidP="009040FC">
      <w:r w:rsidRPr="009040FC">
        <w:t xml:space="preserve"> &gt; git --version # 'git version 2.43.0'</w:t>
      </w:r>
    </w:p>
    <w:p w14:paraId="0CF4D0B5" w14:textId="51F62F87" w:rsidR="009040FC" w:rsidRPr="009040FC" w:rsidRDefault="009040FC" w:rsidP="009040FC">
      <w:r w:rsidRPr="009040FC">
        <w:t xml:space="preserve"> &gt; git fetch --tags --force --progress -- </w:t>
      </w:r>
      <w:hyperlink r:id="rId38" w:history="1">
        <w:r w:rsidR="008F75D3">
          <w:rPr>
            <w:rStyle w:val="Hyperlink"/>
          </w:rPr>
          <w:t>https://github.com/jeevanantham2205/trend-store-devops</w:t>
        </w:r>
        <w:r w:rsidRPr="009040FC">
          <w:rPr>
            <w:rStyle w:val="Hyperlink"/>
          </w:rPr>
          <w:t>-store-devops.git</w:t>
        </w:r>
      </w:hyperlink>
      <w:r w:rsidRPr="009040FC">
        <w:t xml:space="preserve"> +refs/heads/</w:t>
      </w:r>
      <w:proofErr w:type="gramStart"/>
      <w:r w:rsidRPr="009040FC">
        <w:t>*:refs</w:t>
      </w:r>
      <w:proofErr w:type="gramEnd"/>
      <w:r w:rsidRPr="009040FC">
        <w:t>/remotes/origin/* # timeout=10</w:t>
      </w:r>
    </w:p>
    <w:p w14:paraId="26F772D1" w14:textId="77777777" w:rsidR="009040FC" w:rsidRPr="009040FC" w:rsidRDefault="009040FC" w:rsidP="009040FC">
      <w:r w:rsidRPr="009040FC">
        <w:lastRenderedPageBreak/>
        <w:t xml:space="preserve"> &gt; git rev-parse refs/remotes/origin/main^{commit} # timeout=10</w:t>
      </w:r>
    </w:p>
    <w:p w14:paraId="7DFC8534" w14:textId="77777777" w:rsidR="009040FC" w:rsidRPr="009040FC" w:rsidRDefault="009040FC" w:rsidP="009040FC">
      <w:r w:rsidRPr="009040FC">
        <w:t>Checking out Revision 8cf576ee9341d5c16592907c914d79e8de71fb53 (refs/remotes/origin/main)</w:t>
      </w:r>
    </w:p>
    <w:p w14:paraId="5B8F0E74" w14:textId="77777777" w:rsidR="009040FC" w:rsidRPr="009040FC" w:rsidRDefault="009040FC" w:rsidP="009040FC">
      <w:r w:rsidRPr="009040FC">
        <w:t xml:space="preserve"> &gt; git config </w:t>
      </w:r>
      <w:proofErr w:type="spellStart"/>
      <w:proofErr w:type="gramStart"/>
      <w:r w:rsidRPr="009040FC">
        <w:t>core.sparsecheckout</w:t>
      </w:r>
      <w:proofErr w:type="spellEnd"/>
      <w:proofErr w:type="gramEnd"/>
      <w:r w:rsidRPr="009040FC">
        <w:t xml:space="preserve"> # timeout=10</w:t>
      </w:r>
    </w:p>
    <w:p w14:paraId="1A2A6E01" w14:textId="77777777" w:rsidR="009040FC" w:rsidRPr="009040FC" w:rsidRDefault="009040FC" w:rsidP="009040FC">
      <w:r w:rsidRPr="009040FC">
        <w:t xml:space="preserve"> &gt; git checkout -f 8cf576ee9341d5c16592907c914d79e8de71fb53 # timeout=10</w:t>
      </w:r>
    </w:p>
    <w:p w14:paraId="68CAEB7C" w14:textId="77777777" w:rsidR="009040FC" w:rsidRPr="009040FC" w:rsidRDefault="009040FC" w:rsidP="009040FC">
      <w:r w:rsidRPr="009040FC">
        <w:t>Commit message: "Add Docker Kubernetes and Jenkins CI/CD configuration"</w:t>
      </w:r>
    </w:p>
    <w:p w14:paraId="4BB8ED0E" w14:textId="77777777" w:rsidR="009040FC" w:rsidRPr="009040FC" w:rsidRDefault="009040FC" w:rsidP="009040FC">
      <w:r w:rsidRPr="009040FC">
        <w:t>[Pipeline</w:t>
      </w:r>
      <w:proofErr w:type="gramStart"/>
      <w:r w:rsidRPr="009040FC">
        <w:t>] }</w:t>
      </w:r>
      <w:proofErr w:type="gramEnd"/>
    </w:p>
    <w:p w14:paraId="106B1957" w14:textId="77777777" w:rsidR="009040FC" w:rsidRPr="009040FC" w:rsidRDefault="009040FC" w:rsidP="009040FC">
      <w:r w:rsidRPr="009040FC">
        <w:t>[Pipeline] // stage</w:t>
      </w:r>
    </w:p>
    <w:p w14:paraId="77B7DD9E" w14:textId="77777777" w:rsidR="009040FC" w:rsidRPr="009040FC" w:rsidRDefault="009040FC" w:rsidP="009040FC">
      <w:r w:rsidRPr="009040FC">
        <w:t>[Pipeline] stage</w:t>
      </w:r>
    </w:p>
    <w:p w14:paraId="63BDED62" w14:textId="77777777" w:rsidR="009040FC" w:rsidRPr="009040FC" w:rsidRDefault="009040FC" w:rsidP="009040FC">
      <w:r w:rsidRPr="009040FC">
        <w:t xml:space="preserve">[Pipeline] </w:t>
      </w:r>
      <w:proofErr w:type="gramStart"/>
      <w:r w:rsidRPr="009040FC">
        <w:t>{ (</w:t>
      </w:r>
      <w:proofErr w:type="gramEnd"/>
      <w:r w:rsidRPr="009040FC">
        <w:t>Build Docker Image)</w:t>
      </w:r>
    </w:p>
    <w:p w14:paraId="0848B387" w14:textId="77777777" w:rsidR="009040FC" w:rsidRPr="009040FC" w:rsidRDefault="009040FC" w:rsidP="009040FC">
      <w:r w:rsidRPr="009040FC">
        <w:t xml:space="preserve">[Pipeline] </w:t>
      </w:r>
      <w:proofErr w:type="spellStart"/>
      <w:r w:rsidRPr="009040FC">
        <w:t>sh</w:t>
      </w:r>
      <w:proofErr w:type="spellEnd"/>
    </w:p>
    <w:p w14:paraId="681BFD3C" w14:textId="77777777" w:rsidR="009040FC" w:rsidRPr="009040FC" w:rsidRDefault="009040FC" w:rsidP="009040FC">
      <w:r w:rsidRPr="009040FC">
        <w:t>+ docker build -t jeeva22893/trend-store:3 -t jeeva22893/</w:t>
      </w:r>
      <w:proofErr w:type="spellStart"/>
      <w:r w:rsidRPr="009040FC">
        <w:t>trend-</w:t>
      </w:r>
      <w:proofErr w:type="gramStart"/>
      <w:r w:rsidRPr="009040FC">
        <w:t>store:latest</w:t>
      </w:r>
      <w:proofErr w:type="spellEnd"/>
      <w:proofErr w:type="gramEnd"/>
      <w:r w:rsidRPr="009040FC">
        <w:t xml:space="preserve"> .</w:t>
      </w:r>
    </w:p>
    <w:p w14:paraId="14CED3AC" w14:textId="77777777" w:rsidR="009040FC" w:rsidRPr="009040FC" w:rsidRDefault="009040FC" w:rsidP="009040FC">
      <w:r w:rsidRPr="009040FC">
        <w:t>DEPRECATED: The legacy builder is deprecated and will be removed in a future release.</w:t>
      </w:r>
    </w:p>
    <w:p w14:paraId="5D9B1E09" w14:textId="77777777" w:rsidR="009040FC" w:rsidRPr="009040FC" w:rsidRDefault="009040FC" w:rsidP="009040FC">
      <w:r w:rsidRPr="009040FC">
        <w:t xml:space="preserve">            Install the </w:t>
      </w:r>
      <w:proofErr w:type="spellStart"/>
      <w:r w:rsidRPr="009040FC">
        <w:t>buildx</w:t>
      </w:r>
      <w:proofErr w:type="spellEnd"/>
      <w:r w:rsidRPr="009040FC">
        <w:t xml:space="preserve"> component to build images with </w:t>
      </w:r>
      <w:proofErr w:type="spellStart"/>
      <w:r w:rsidRPr="009040FC">
        <w:t>BuildKit</w:t>
      </w:r>
      <w:proofErr w:type="spellEnd"/>
      <w:r w:rsidRPr="009040FC">
        <w:t>:</w:t>
      </w:r>
    </w:p>
    <w:p w14:paraId="22DC3416" w14:textId="77777777" w:rsidR="009040FC" w:rsidRPr="009040FC" w:rsidRDefault="009040FC" w:rsidP="009040FC">
      <w:r w:rsidRPr="009040FC">
        <w:t xml:space="preserve">            </w:t>
      </w:r>
      <w:hyperlink r:id="rId39" w:history="1">
        <w:r w:rsidRPr="009040FC">
          <w:rPr>
            <w:rStyle w:val="Hyperlink"/>
          </w:rPr>
          <w:t>https://docs.docker.com/go/buildx/</w:t>
        </w:r>
      </w:hyperlink>
    </w:p>
    <w:p w14:paraId="74C6EA49" w14:textId="77777777" w:rsidR="009040FC" w:rsidRPr="009040FC" w:rsidRDefault="009040FC" w:rsidP="009040FC"/>
    <w:p w14:paraId="0E16D880" w14:textId="77777777" w:rsidR="009040FC" w:rsidRPr="009040FC" w:rsidRDefault="009040FC" w:rsidP="009040FC">
      <w:r w:rsidRPr="009040FC">
        <w:t>Sending build context to Docker daemon   9.29MB</w:t>
      </w:r>
    </w:p>
    <w:p w14:paraId="1D7C6238" w14:textId="77777777" w:rsidR="009040FC" w:rsidRPr="009040FC" w:rsidRDefault="009040FC" w:rsidP="009040FC"/>
    <w:p w14:paraId="47D0CF44" w14:textId="77777777" w:rsidR="009040FC" w:rsidRPr="009040FC" w:rsidRDefault="009040FC" w:rsidP="009040FC">
      <w:r w:rsidRPr="009040FC">
        <w:t>Step 1/</w:t>
      </w:r>
      <w:proofErr w:type="gramStart"/>
      <w:r w:rsidRPr="009040FC">
        <w:t>5 :</w:t>
      </w:r>
      <w:proofErr w:type="gramEnd"/>
      <w:r w:rsidRPr="009040FC">
        <w:t xml:space="preserve"> FROM nginx:1.27-alpine</w:t>
      </w:r>
    </w:p>
    <w:p w14:paraId="30AC4423" w14:textId="77777777" w:rsidR="009040FC" w:rsidRPr="009040FC" w:rsidRDefault="009040FC" w:rsidP="009040FC">
      <w:r w:rsidRPr="009040FC">
        <w:t xml:space="preserve"> ---&gt; 65645c7bb6a0</w:t>
      </w:r>
    </w:p>
    <w:p w14:paraId="5BBEC3C9" w14:textId="77777777" w:rsidR="009040FC" w:rsidRPr="009040FC" w:rsidRDefault="009040FC" w:rsidP="009040FC">
      <w:r w:rsidRPr="009040FC">
        <w:t>Step 2/</w:t>
      </w:r>
      <w:proofErr w:type="gramStart"/>
      <w:r w:rsidRPr="009040FC">
        <w:t>5 :</w:t>
      </w:r>
      <w:proofErr w:type="gramEnd"/>
      <w:r w:rsidRPr="009040FC">
        <w:t xml:space="preserve"> COPY </w:t>
      </w:r>
      <w:proofErr w:type="spellStart"/>
      <w:r w:rsidRPr="009040FC">
        <w:t>nginx.conf</w:t>
      </w:r>
      <w:proofErr w:type="spellEnd"/>
      <w:r w:rsidRPr="009040FC">
        <w:t xml:space="preserve"> /</w:t>
      </w:r>
      <w:proofErr w:type="spellStart"/>
      <w:r w:rsidRPr="009040FC">
        <w:t>etc</w:t>
      </w:r>
      <w:proofErr w:type="spellEnd"/>
      <w:r w:rsidRPr="009040FC">
        <w:t>/nginx/</w:t>
      </w:r>
      <w:proofErr w:type="spellStart"/>
      <w:r w:rsidRPr="009040FC">
        <w:t>conf.d</w:t>
      </w:r>
      <w:proofErr w:type="spellEnd"/>
      <w:r w:rsidRPr="009040FC">
        <w:t>/</w:t>
      </w:r>
      <w:proofErr w:type="spellStart"/>
      <w:r w:rsidRPr="009040FC">
        <w:t>default.conf</w:t>
      </w:r>
      <w:proofErr w:type="spellEnd"/>
    </w:p>
    <w:p w14:paraId="4069E464" w14:textId="77777777" w:rsidR="009040FC" w:rsidRPr="009040FC" w:rsidRDefault="009040FC" w:rsidP="009040FC">
      <w:r w:rsidRPr="009040FC">
        <w:t xml:space="preserve"> ---&gt; Using cache</w:t>
      </w:r>
    </w:p>
    <w:p w14:paraId="396B9929" w14:textId="77777777" w:rsidR="009040FC" w:rsidRPr="009040FC" w:rsidRDefault="009040FC" w:rsidP="009040FC">
      <w:r w:rsidRPr="009040FC">
        <w:t xml:space="preserve"> ---&gt; 7b941429c45b</w:t>
      </w:r>
    </w:p>
    <w:p w14:paraId="6FDF82A6" w14:textId="77777777" w:rsidR="009040FC" w:rsidRPr="009040FC" w:rsidRDefault="009040FC" w:rsidP="009040FC">
      <w:r w:rsidRPr="009040FC">
        <w:t>Step 3/</w:t>
      </w:r>
      <w:proofErr w:type="gramStart"/>
      <w:r w:rsidRPr="009040FC">
        <w:t>5 :</w:t>
      </w:r>
      <w:proofErr w:type="gramEnd"/>
      <w:r w:rsidRPr="009040FC">
        <w:t xml:space="preserve"> COPY </w:t>
      </w:r>
      <w:proofErr w:type="spellStart"/>
      <w:r w:rsidRPr="009040FC">
        <w:t>dist</w:t>
      </w:r>
      <w:proofErr w:type="spellEnd"/>
      <w:r w:rsidRPr="009040FC">
        <w:t>/ /</w:t>
      </w:r>
      <w:proofErr w:type="spellStart"/>
      <w:r w:rsidRPr="009040FC">
        <w:t>usr</w:t>
      </w:r>
      <w:proofErr w:type="spellEnd"/>
      <w:r w:rsidRPr="009040FC">
        <w:t>/share/nginx/html/</w:t>
      </w:r>
    </w:p>
    <w:p w14:paraId="6CA40274" w14:textId="77777777" w:rsidR="009040FC" w:rsidRPr="009040FC" w:rsidRDefault="009040FC" w:rsidP="009040FC">
      <w:r w:rsidRPr="009040FC">
        <w:t xml:space="preserve"> ---&gt; Using cache</w:t>
      </w:r>
    </w:p>
    <w:p w14:paraId="6AFF088F" w14:textId="77777777" w:rsidR="009040FC" w:rsidRPr="009040FC" w:rsidRDefault="009040FC" w:rsidP="009040FC">
      <w:r w:rsidRPr="009040FC">
        <w:t xml:space="preserve"> ---&gt; 989b87082f63</w:t>
      </w:r>
    </w:p>
    <w:p w14:paraId="54F84FDB" w14:textId="77777777" w:rsidR="009040FC" w:rsidRPr="009040FC" w:rsidRDefault="009040FC" w:rsidP="009040FC">
      <w:r w:rsidRPr="009040FC">
        <w:t>Step 4/</w:t>
      </w:r>
      <w:proofErr w:type="gramStart"/>
      <w:r w:rsidRPr="009040FC">
        <w:t>5 :</w:t>
      </w:r>
      <w:proofErr w:type="gramEnd"/>
      <w:r w:rsidRPr="009040FC">
        <w:t xml:space="preserve"> EXPOSE 3000</w:t>
      </w:r>
    </w:p>
    <w:p w14:paraId="551C72C7" w14:textId="77777777" w:rsidR="009040FC" w:rsidRPr="009040FC" w:rsidRDefault="009040FC" w:rsidP="009040FC">
      <w:r w:rsidRPr="009040FC">
        <w:t xml:space="preserve"> ---&gt; Using cache</w:t>
      </w:r>
    </w:p>
    <w:p w14:paraId="3F6C1D8D" w14:textId="77777777" w:rsidR="009040FC" w:rsidRPr="009040FC" w:rsidRDefault="009040FC" w:rsidP="009040FC">
      <w:r w:rsidRPr="009040FC">
        <w:t xml:space="preserve"> ---&gt; b6a0fefe865b</w:t>
      </w:r>
    </w:p>
    <w:p w14:paraId="31B67B39" w14:textId="77777777" w:rsidR="009040FC" w:rsidRPr="009040FC" w:rsidRDefault="009040FC" w:rsidP="009040FC">
      <w:r w:rsidRPr="009040FC">
        <w:t>Step 5/</w:t>
      </w:r>
      <w:proofErr w:type="gramStart"/>
      <w:r w:rsidRPr="009040FC">
        <w:t>5 :</w:t>
      </w:r>
      <w:proofErr w:type="gramEnd"/>
      <w:r w:rsidRPr="009040FC">
        <w:t xml:space="preserve"> CMD ["nginx", "-g", "daemon off;"]</w:t>
      </w:r>
    </w:p>
    <w:p w14:paraId="40A1FABF" w14:textId="77777777" w:rsidR="009040FC" w:rsidRPr="009040FC" w:rsidRDefault="009040FC" w:rsidP="009040FC">
      <w:r w:rsidRPr="009040FC">
        <w:t xml:space="preserve"> ---&gt; Using cache</w:t>
      </w:r>
    </w:p>
    <w:p w14:paraId="211D3E57" w14:textId="77777777" w:rsidR="009040FC" w:rsidRPr="009040FC" w:rsidRDefault="009040FC" w:rsidP="009040FC">
      <w:r w:rsidRPr="009040FC">
        <w:t xml:space="preserve"> ---&gt; e040dc259dd6</w:t>
      </w:r>
    </w:p>
    <w:p w14:paraId="79ED57FC" w14:textId="77777777" w:rsidR="009040FC" w:rsidRPr="009040FC" w:rsidRDefault="009040FC" w:rsidP="009040FC">
      <w:r w:rsidRPr="009040FC">
        <w:t>Successfully built e040dc259dd6</w:t>
      </w:r>
    </w:p>
    <w:p w14:paraId="21554A39" w14:textId="77777777" w:rsidR="009040FC" w:rsidRPr="009040FC" w:rsidRDefault="009040FC" w:rsidP="009040FC">
      <w:r w:rsidRPr="009040FC">
        <w:t>Successfully tagged jeeva22893/trend-store:3</w:t>
      </w:r>
    </w:p>
    <w:p w14:paraId="600D20EE" w14:textId="77777777" w:rsidR="009040FC" w:rsidRPr="009040FC" w:rsidRDefault="009040FC" w:rsidP="009040FC">
      <w:r w:rsidRPr="009040FC">
        <w:t>Successfully tagged jeeva22893/</w:t>
      </w:r>
      <w:proofErr w:type="spellStart"/>
      <w:r w:rsidRPr="009040FC">
        <w:t>trend-</w:t>
      </w:r>
      <w:proofErr w:type="gramStart"/>
      <w:r w:rsidRPr="009040FC">
        <w:t>store:latest</w:t>
      </w:r>
      <w:proofErr w:type="spellEnd"/>
      <w:proofErr w:type="gramEnd"/>
    </w:p>
    <w:p w14:paraId="72B53B73" w14:textId="77777777" w:rsidR="009040FC" w:rsidRPr="009040FC" w:rsidRDefault="009040FC" w:rsidP="009040FC">
      <w:r w:rsidRPr="009040FC">
        <w:t>[Pipeline</w:t>
      </w:r>
      <w:proofErr w:type="gramStart"/>
      <w:r w:rsidRPr="009040FC">
        <w:t>] }</w:t>
      </w:r>
      <w:proofErr w:type="gramEnd"/>
    </w:p>
    <w:p w14:paraId="2DB6A7AF" w14:textId="77777777" w:rsidR="009040FC" w:rsidRPr="009040FC" w:rsidRDefault="009040FC" w:rsidP="009040FC">
      <w:r w:rsidRPr="009040FC">
        <w:t>[Pipeline] // stage</w:t>
      </w:r>
    </w:p>
    <w:p w14:paraId="534BB69F" w14:textId="77777777" w:rsidR="009040FC" w:rsidRPr="009040FC" w:rsidRDefault="009040FC" w:rsidP="009040FC">
      <w:r w:rsidRPr="009040FC">
        <w:t>[Pipeline] stage</w:t>
      </w:r>
    </w:p>
    <w:p w14:paraId="1AA9C7A2" w14:textId="77777777" w:rsidR="009040FC" w:rsidRPr="009040FC" w:rsidRDefault="009040FC" w:rsidP="009040FC">
      <w:r w:rsidRPr="009040FC">
        <w:t xml:space="preserve">[Pipeline] </w:t>
      </w:r>
      <w:proofErr w:type="gramStart"/>
      <w:r w:rsidRPr="009040FC">
        <w:t>{ (</w:t>
      </w:r>
      <w:proofErr w:type="gramEnd"/>
      <w:r w:rsidRPr="009040FC">
        <w:t xml:space="preserve">Push to </w:t>
      </w:r>
      <w:proofErr w:type="spellStart"/>
      <w:r w:rsidRPr="009040FC">
        <w:t>DockerHub</w:t>
      </w:r>
      <w:proofErr w:type="spellEnd"/>
      <w:r w:rsidRPr="009040FC">
        <w:t>)</w:t>
      </w:r>
    </w:p>
    <w:p w14:paraId="7E5C4B78" w14:textId="77777777" w:rsidR="009040FC" w:rsidRPr="009040FC" w:rsidRDefault="009040FC" w:rsidP="009040FC">
      <w:r w:rsidRPr="009040FC">
        <w:t xml:space="preserve">[Pipeline] </w:t>
      </w:r>
      <w:proofErr w:type="spellStart"/>
      <w:r w:rsidRPr="009040FC">
        <w:t>withCredentials</w:t>
      </w:r>
      <w:proofErr w:type="spellEnd"/>
    </w:p>
    <w:p w14:paraId="35C82E95" w14:textId="77777777" w:rsidR="009040FC" w:rsidRPr="009040FC" w:rsidRDefault="009040FC" w:rsidP="009040FC">
      <w:r w:rsidRPr="009040FC">
        <w:lastRenderedPageBreak/>
        <w:t>Masking supported pattern matches of $DOCKER_TOKEN</w:t>
      </w:r>
    </w:p>
    <w:p w14:paraId="5BAFEADC" w14:textId="77777777" w:rsidR="009040FC" w:rsidRPr="009040FC" w:rsidRDefault="009040FC" w:rsidP="009040FC">
      <w:r w:rsidRPr="009040FC">
        <w:t>[Pipeline] {</w:t>
      </w:r>
    </w:p>
    <w:p w14:paraId="06D1E6DF" w14:textId="77777777" w:rsidR="009040FC" w:rsidRPr="009040FC" w:rsidRDefault="009040FC" w:rsidP="009040FC">
      <w:r w:rsidRPr="009040FC">
        <w:t xml:space="preserve">[Pipeline] </w:t>
      </w:r>
      <w:proofErr w:type="spellStart"/>
      <w:r w:rsidRPr="009040FC">
        <w:t>sh</w:t>
      </w:r>
      <w:proofErr w:type="spellEnd"/>
    </w:p>
    <w:p w14:paraId="3D92B089" w14:textId="77777777" w:rsidR="009040FC" w:rsidRPr="009040FC" w:rsidRDefault="009040FC" w:rsidP="009040FC">
      <w:r w:rsidRPr="009040FC">
        <w:t>+ set +x</w:t>
      </w:r>
    </w:p>
    <w:p w14:paraId="3F8B4219" w14:textId="77777777" w:rsidR="009040FC" w:rsidRPr="009040FC" w:rsidRDefault="009040FC" w:rsidP="009040FC"/>
    <w:p w14:paraId="5C739A1D" w14:textId="77777777" w:rsidR="009040FC" w:rsidRPr="009040FC" w:rsidRDefault="009040FC" w:rsidP="009040FC">
      <w:r w:rsidRPr="009040FC">
        <w:t>WARNING! Your credentials are stored unencrypted in '/var/lib/</w:t>
      </w:r>
      <w:proofErr w:type="spellStart"/>
      <w:r w:rsidRPr="009040FC">
        <w:t>jenkins</w:t>
      </w:r>
      <w:proofErr w:type="spellEnd"/>
      <w:r w:rsidRPr="009040FC">
        <w:t>/.docker/</w:t>
      </w:r>
      <w:proofErr w:type="spellStart"/>
      <w:r w:rsidRPr="009040FC">
        <w:t>config.json</w:t>
      </w:r>
      <w:proofErr w:type="spellEnd"/>
      <w:r w:rsidRPr="009040FC">
        <w:t>'.</w:t>
      </w:r>
    </w:p>
    <w:p w14:paraId="59EC2CFD" w14:textId="77777777" w:rsidR="009040FC" w:rsidRPr="009040FC" w:rsidRDefault="009040FC" w:rsidP="009040FC">
      <w:r w:rsidRPr="009040FC">
        <w:t>Configure a credential helper to remove this warning. See</w:t>
      </w:r>
    </w:p>
    <w:p w14:paraId="5486D9AC" w14:textId="77777777" w:rsidR="009040FC" w:rsidRPr="009040FC" w:rsidRDefault="009040FC" w:rsidP="009040FC">
      <w:hyperlink r:id="rId40" w:history="1">
        <w:r w:rsidRPr="009040FC">
          <w:rPr>
            <w:rStyle w:val="Hyperlink"/>
          </w:rPr>
          <w:t>https://docs.docker.com/go/credential-store/</w:t>
        </w:r>
      </w:hyperlink>
    </w:p>
    <w:p w14:paraId="54598DAD" w14:textId="77777777" w:rsidR="009040FC" w:rsidRPr="009040FC" w:rsidRDefault="009040FC" w:rsidP="009040FC"/>
    <w:p w14:paraId="0A9CF8CC" w14:textId="77777777" w:rsidR="009040FC" w:rsidRPr="009040FC" w:rsidRDefault="009040FC" w:rsidP="009040FC">
      <w:r w:rsidRPr="009040FC">
        <w:t>Login Succeeded</w:t>
      </w:r>
    </w:p>
    <w:p w14:paraId="43016082" w14:textId="77777777" w:rsidR="009040FC" w:rsidRPr="009040FC" w:rsidRDefault="009040FC" w:rsidP="009040FC">
      <w:r w:rsidRPr="009040FC">
        <w:t>The push refers to repository [docker.io/jeeva22893/trend-store]</w:t>
      </w:r>
    </w:p>
    <w:p w14:paraId="26E0301F" w14:textId="77777777" w:rsidR="009040FC" w:rsidRPr="009040FC" w:rsidRDefault="009040FC" w:rsidP="009040FC">
      <w:r w:rsidRPr="009040FC">
        <w:t>d7e507024086: Waiting</w:t>
      </w:r>
    </w:p>
    <w:p w14:paraId="01A2E763" w14:textId="77777777" w:rsidR="009040FC" w:rsidRPr="009040FC" w:rsidRDefault="009040FC" w:rsidP="009040FC">
      <w:r w:rsidRPr="009040FC">
        <w:t>81bd8ed7ec67: Waiting</w:t>
      </w:r>
    </w:p>
    <w:p w14:paraId="61937770" w14:textId="77777777" w:rsidR="009040FC" w:rsidRPr="009040FC" w:rsidRDefault="009040FC" w:rsidP="009040FC">
      <w:r w:rsidRPr="009040FC">
        <w:t>197eb75867ef: Waiting</w:t>
      </w:r>
    </w:p>
    <w:p w14:paraId="7159DF8C" w14:textId="77777777" w:rsidR="009040FC" w:rsidRPr="009040FC" w:rsidRDefault="009040FC" w:rsidP="009040FC">
      <w:r w:rsidRPr="009040FC">
        <w:t>34a64644b756: Waiting</w:t>
      </w:r>
    </w:p>
    <w:p w14:paraId="1FE1FDB0" w14:textId="77777777" w:rsidR="009040FC" w:rsidRPr="009040FC" w:rsidRDefault="009040FC" w:rsidP="009040FC">
      <w:r w:rsidRPr="009040FC">
        <w:t>37d82393e96a: Waiting</w:t>
      </w:r>
    </w:p>
    <w:p w14:paraId="3BCE1E48" w14:textId="77777777" w:rsidR="009040FC" w:rsidRPr="009040FC" w:rsidRDefault="009040FC" w:rsidP="009040FC">
      <w:r w:rsidRPr="009040FC">
        <w:t>b464cfdf2a63: Waiting</w:t>
      </w:r>
    </w:p>
    <w:p w14:paraId="6D6C85B9" w14:textId="77777777" w:rsidR="009040FC" w:rsidRPr="009040FC" w:rsidRDefault="009040FC" w:rsidP="009040FC">
      <w:r w:rsidRPr="009040FC">
        <w:t>39c2ddfd6010: Waiting</w:t>
      </w:r>
    </w:p>
    <w:p w14:paraId="7752F4AD" w14:textId="77777777" w:rsidR="009040FC" w:rsidRPr="009040FC" w:rsidRDefault="009040FC" w:rsidP="009040FC">
      <w:r w:rsidRPr="009040FC">
        <w:t>f18232174bc9: Waiting</w:t>
      </w:r>
    </w:p>
    <w:p w14:paraId="44819565" w14:textId="77777777" w:rsidR="009040FC" w:rsidRPr="009040FC" w:rsidRDefault="009040FC" w:rsidP="009040FC">
      <w:r w:rsidRPr="009040FC">
        <w:t>61ca4f733c80: Waiting</w:t>
      </w:r>
    </w:p>
    <w:p w14:paraId="3A4D29F8" w14:textId="77777777" w:rsidR="009040FC" w:rsidRPr="009040FC" w:rsidRDefault="009040FC" w:rsidP="009040FC">
      <w:r w:rsidRPr="009040FC">
        <w:t>ca1d3f2f8957: Waiting</w:t>
      </w:r>
    </w:p>
    <w:p w14:paraId="3D4FE69C" w14:textId="77777777" w:rsidR="009040FC" w:rsidRPr="009040FC" w:rsidRDefault="009040FC" w:rsidP="009040FC">
      <w:r w:rsidRPr="009040FC">
        <w:t>ca1d3f2f8957: Waiting</w:t>
      </w:r>
    </w:p>
    <w:p w14:paraId="3D4ECE81" w14:textId="77777777" w:rsidR="009040FC" w:rsidRPr="009040FC" w:rsidRDefault="009040FC" w:rsidP="009040FC">
      <w:r w:rsidRPr="009040FC">
        <w:t>d7e507024086: Waiting</w:t>
      </w:r>
    </w:p>
    <w:p w14:paraId="135510EB" w14:textId="77777777" w:rsidR="009040FC" w:rsidRPr="009040FC" w:rsidRDefault="009040FC" w:rsidP="009040FC">
      <w:r w:rsidRPr="009040FC">
        <w:t>81bd8ed7ec67: Waiting</w:t>
      </w:r>
    </w:p>
    <w:p w14:paraId="4176C9FC" w14:textId="77777777" w:rsidR="009040FC" w:rsidRPr="009040FC" w:rsidRDefault="009040FC" w:rsidP="009040FC">
      <w:r w:rsidRPr="009040FC">
        <w:t>197eb75867ef: Waiting</w:t>
      </w:r>
    </w:p>
    <w:p w14:paraId="052F8E62" w14:textId="77777777" w:rsidR="009040FC" w:rsidRPr="009040FC" w:rsidRDefault="009040FC" w:rsidP="009040FC">
      <w:r w:rsidRPr="009040FC">
        <w:t>34a64644b756: Waiting</w:t>
      </w:r>
    </w:p>
    <w:p w14:paraId="0C76042C" w14:textId="77777777" w:rsidR="009040FC" w:rsidRPr="009040FC" w:rsidRDefault="009040FC" w:rsidP="009040FC">
      <w:r w:rsidRPr="009040FC">
        <w:t>37d82393e96a: Waiting</w:t>
      </w:r>
    </w:p>
    <w:p w14:paraId="268AB2CD" w14:textId="77777777" w:rsidR="009040FC" w:rsidRPr="009040FC" w:rsidRDefault="009040FC" w:rsidP="009040FC">
      <w:r w:rsidRPr="009040FC">
        <w:t>b464cfdf2a63: Waiting</w:t>
      </w:r>
    </w:p>
    <w:p w14:paraId="31FA1965" w14:textId="77777777" w:rsidR="009040FC" w:rsidRPr="009040FC" w:rsidRDefault="009040FC" w:rsidP="009040FC">
      <w:r w:rsidRPr="009040FC">
        <w:t>39c2ddfd6010: Waiting</w:t>
      </w:r>
    </w:p>
    <w:p w14:paraId="62AD1700" w14:textId="77777777" w:rsidR="009040FC" w:rsidRPr="009040FC" w:rsidRDefault="009040FC" w:rsidP="009040FC">
      <w:r w:rsidRPr="009040FC">
        <w:t>f18232174bc9: Waiting</w:t>
      </w:r>
    </w:p>
    <w:p w14:paraId="255836A4" w14:textId="77777777" w:rsidR="009040FC" w:rsidRPr="009040FC" w:rsidRDefault="009040FC" w:rsidP="009040FC">
      <w:r w:rsidRPr="009040FC">
        <w:t>61ca4f733c80: Waiting</w:t>
      </w:r>
    </w:p>
    <w:p w14:paraId="4434EAAC" w14:textId="77777777" w:rsidR="009040FC" w:rsidRPr="009040FC" w:rsidRDefault="009040FC" w:rsidP="009040FC">
      <w:r w:rsidRPr="009040FC">
        <w:t>ca1d3f2f8957: Waiting</w:t>
      </w:r>
    </w:p>
    <w:p w14:paraId="3D1BB20F" w14:textId="77777777" w:rsidR="009040FC" w:rsidRPr="009040FC" w:rsidRDefault="009040FC" w:rsidP="009040FC">
      <w:r w:rsidRPr="009040FC">
        <w:t>d7e507024086: Waiting</w:t>
      </w:r>
    </w:p>
    <w:p w14:paraId="6A8AC0AA" w14:textId="77777777" w:rsidR="009040FC" w:rsidRPr="009040FC" w:rsidRDefault="009040FC" w:rsidP="009040FC">
      <w:r w:rsidRPr="009040FC">
        <w:t>81bd8ed7ec67: Waiting</w:t>
      </w:r>
    </w:p>
    <w:p w14:paraId="680E2414" w14:textId="77777777" w:rsidR="009040FC" w:rsidRPr="009040FC" w:rsidRDefault="009040FC" w:rsidP="009040FC">
      <w:r w:rsidRPr="009040FC">
        <w:t>197eb75867ef: Waiting</w:t>
      </w:r>
    </w:p>
    <w:p w14:paraId="018B09CE" w14:textId="77777777" w:rsidR="009040FC" w:rsidRPr="009040FC" w:rsidRDefault="009040FC" w:rsidP="009040FC">
      <w:r w:rsidRPr="009040FC">
        <w:t>34a64644b756: Waiting</w:t>
      </w:r>
    </w:p>
    <w:p w14:paraId="4E03E4F3" w14:textId="77777777" w:rsidR="009040FC" w:rsidRPr="009040FC" w:rsidRDefault="009040FC" w:rsidP="009040FC">
      <w:r w:rsidRPr="009040FC">
        <w:t>37d82393e96a: Waiting</w:t>
      </w:r>
    </w:p>
    <w:p w14:paraId="06731234" w14:textId="77777777" w:rsidR="009040FC" w:rsidRPr="009040FC" w:rsidRDefault="009040FC" w:rsidP="009040FC">
      <w:r w:rsidRPr="009040FC">
        <w:t>b464cfdf2a63: Waiting</w:t>
      </w:r>
    </w:p>
    <w:p w14:paraId="078DFE41" w14:textId="77777777" w:rsidR="009040FC" w:rsidRPr="009040FC" w:rsidRDefault="009040FC" w:rsidP="009040FC">
      <w:r w:rsidRPr="009040FC">
        <w:t>39c2ddfd6010: Waiting</w:t>
      </w:r>
    </w:p>
    <w:p w14:paraId="6D5FC147" w14:textId="77777777" w:rsidR="009040FC" w:rsidRPr="009040FC" w:rsidRDefault="009040FC" w:rsidP="009040FC">
      <w:r w:rsidRPr="009040FC">
        <w:lastRenderedPageBreak/>
        <w:t>f18232174bc9: Waiting</w:t>
      </w:r>
    </w:p>
    <w:p w14:paraId="0D86AD71" w14:textId="77777777" w:rsidR="009040FC" w:rsidRPr="009040FC" w:rsidRDefault="009040FC" w:rsidP="009040FC">
      <w:r w:rsidRPr="009040FC">
        <w:t>61ca4f733c80: Waiting</w:t>
      </w:r>
    </w:p>
    <w:p w14:paraId="02B88A37" w14:textId="77777777" w:rsidR="009040FC" w:rsidRPr="009040FC" w:rsidRDefault="009040FC" w:rsidP="009040FC">
      <w:r w:rsidRPr="009040FC">
        <w:t>ca1d3f2f8957: Waiting</w:t>
      </w:r>
    </w:p>
    <w:p w14:paraId="7C9B225D" w14:textId="77777777" w:rsidR="009040FC" w:rsidRPr="009040FC" w:rsidRDefault="009040FC" w:rsidP="009040FC">
      <w:r w:rsidRPr="009040FC">
        <w:t>d7e507024086: Waiting</w:t>
      </w:r>
    </w:p>
    <w:p w14:paraId="66824771" w14:textId="77777777" w:rsidR="009040FC" w:rsidRPr="009040FC" w:rsidRDefault="009040FC" w:rsidP="009040FC">
      <w:r w:rsidRPr="009040FC">
        <w:t>81bd8ed7ec67: Waiting</w:t>
      </w:r>
    </w:p>
    <w:p w14:paraId="2EFB9BFC" w14:textId="77777777" w:rsidR="009040FC" w:rsidRPr="009040FC" w:rsidRDefault="009040FC" w:rsidP="009040FC">
      <w:r w:rsidRPr="009040FC">
        <w:t>197eb75867ef: Waiting</w:t>
      </w:r>
    </w:p>
    <w:p w14:paraId="059BD589" w14:textId="77777777" w:rsidR="009040FC" w:rsidRPr="009040FC" w:rsidRDefault="009040FC" w:rsidP="009040FC">
      <w:r w:rsidRPr="009040FC">
        <w:t>34a64644b756: Waiting</w:t>
      </w:r>
    </w:p>
    <w:p w14:paraId="465BAB15" w14:textId="77777777" w:rsidR="009040FC" w:rsidRPr="009040FC" w:rsidRDefault="009040FC" w:rsidP="009040FC">
      <w:r w:rsidRPr="009040FC">
        <w:t>37d82393e96a: Waiting</w:t>
      </w:r>
    </w:p>
    <w:p w14:paraId="45BF14F4" w14:textId="77777777" w:rsidR="009040FC" w:rsidRPr="009040FC" w:rsidRDefault="009040FC" w:rsidP="009040FC">
      <w:r w:rsidRPr="009040FC">
        <w:t>b464cfdf2a63: Waiting</w:t>
      </w:r>
    </w:p>
    <w:p w14:paraId="4E93A3B0" w14:textId="77777777" w:rsidR="009040FC" w:rsidRPr="009040FC" w:rsidRDefault="009040FC" w:rsidP="009040FC">
      <w:r w:rsidRPr="009040FC">
        <w:t>39c2ddfd6010: Waiting</w:t>
      </w:r>
    </w:p>
    <w:p w14:paraId="10FB88FB" w14:textId="77777777" w:rsidR="009040FC" w:rsidRPr="009040FC" w:rsidRDefault="009040FC" w:rsidP="009040FC">
      <w:r w:rsidRPr="009040FC">
        <w:t>f18232174bc9: Waiting</w:t>
      </w:r>
    </w:p>
    <w:p w14:paraId="1CC2CA32" w14:textId="77777777" w:rsidR="009040FC" w:rsidRPr="009040FC" w:rsidRDefault="009040FC" w:rsidP="009040FC">
      <w:r w:rsidRPr="009040FC">
        <w:t>61ca4f733c80: Waiting</w:t>
      </w:r>
    </w:p>
    <w:p w14:paraId="77D39ECD" w14:textId="77777777" w:rsidR="009040FC" w:rsidRPr="009040FC" w:rsidRDefault="009040FC" w:rsidP="009040FC">
      <w:r w:rsidRPr="009040FC">
        <w:t>ca1d3f2f8957: Waiting</w:t>
      </w:r>
    </w:p>
    <w:p w14:paraId="0C8018FC" w14:textId="77777777" w:rsidR="009040FC" w:rsidRPr="009040FC" w:rsidRDefault="009040FC" w:rsidP="009040FC">
      <w:r w:rsidRPr="009040FC">
        <w:t>d7e507024086: Waiting</w:t>
      </w:r>
    </w:p>
    <w:p w14:paraId="294B2E6D" w14:textId="77777777" w:rsidR="009040FC" w:rsidRPr="009040FC" w:rsidRDefault="009040FC" w:rsidP="009040FC">
      <w:r w:rsidRPr="009040FC">
        <w:t>81bd8ed7ec67: Waiting</w:t>
      </w:r>
    </w:p>
    <w:p w14:paraId="4440CBE3" w14:textId="77777777" w:rsidR="009040FC" w:rsidRPr="009040FC" w:rsidRDefault="009040FC" w:rsidP="009040FC">
      <w:r w:rsidRPr="009040FC">
        <w:t>197eb75867ef: Waiting</w:t>
      </w:r>
    </w:p>
    <w:p w14:paraId="04DA9777" w14:textId="77777777" w:rsidR="009040FC" w:rsidRPr="009040FC" w:rsidRDefault="009040FC" w:rsidP="009040FC">
      <w:r w:rsidRPr="009040FC">
        <w:t>34a64644b756: Waiting</w:t>
      </w:r>
    </w:p>
    <w:p w14:paraId="50F15518" w14:textId="77777777" w:rsidR="009040FC" w:rsidRPr="009040FC" w:rsidRDefault="009040FC" w:rsidP="009040FC">
      <w:r w:rsidRPr="009040FC">
        <w:t>37d82393e96a: Waiting</w:t>
      </w:r>
    </w:p>
    <w:p w14:paraId="555A61A5" w14:textId="77777777" w:rsidR="009040FC" w:rsidRPr="009040FC" w:rsidRDefault="009040FC" w:rsidP="009040FC">
      <w:r w:rsidRPr="009040FC">
        <w:t>b464cfdf2a63: Waiting</w:t>
      </w:r>
    </w:p>
    <w:p w14:paraId="0760CE50" w14:textId="77777777" w:rsidR="009040FC" w:rsidRPr="009040FC" w:rsidRDefault="009040FC" w:rsidP="009040FC">
      <w:r w:rsidRPr="009040FC">
        <w:t>39c2ddfd6010: Waiting</w:t>
      </w:r>
    </w:p>
    <w:p w14:paraId="27D77E99" w14:textId="77777777" w:rsidR="009040FC" w:rsidRPr="009040FC" w:rsidRDefault="009040FC" w:rsidP="009040FC">
      <w:r w:rsidRPr="009040FC">
        <w:t>f18232174bc9: Waiting</w:t>
      </w:r>
    </w:p>
    <w:p w14:paraId="11207B84" w14:textId="77777777" w:rsidR="009040FC" w:rsidRPr="009040FC" w:rsidRDefault="009040FC" w:rsidP="009040FC">
      <w:r w:rsidRPr="009040FC">
        <w:t>61ca4f733c80: Waiting</w:t>
      </w:r>
    </w:p>
    <w:p w14:paraId="262F38D1" w14:textId="77777777" w:rsidR="009040FC" w:rsidRPr="009040FC" w:rsidRDefault="009040FC" w:rsidP="009040FC">
      <w:r w:rsidRPr="009040FC">
        <w:t>ca1d3f2f8957: Waiting</w:t>
      </w:r>
    </w:p>
    <w:p w14:paraId="7CA376CD" w14:textId="77777777" w:rsidR="009040FC" w:rsidRPr="009040FC" w:rsidRDefault="009040FC" w:rsidP="009040FC">
      <w:r w:rsidRPr="009040FC">
        <w:t>d7e507024086: Waiting</w:t>
      </w:r>
    </w:p>
    <w:p w14:paraId="26117E40" w14:textId="77777777" w:rsidR="009040FC" w:rsidRPr="009040FC" w:rsidRDefault="009040FC" w:rsidP="009040FC">
      <w:r w:rsidRPr="009040FC">
        <w:t>81bd8ed7ec67: Waiting</w:t>
      </w:r>
    </w:p>
    <w:p w14:paraId="082526C2" w14:textId="77777777" w:rsidR="009040FC" w:rsidRPr="009040FC" w:rsidRDefault="009040FC" w:rsidP="009040FC">
      <w:r w:rsidRPr="009040FC">
        <w:t>197eb75867ef: Waiting</w:t>
      </w:r>
    </w:p>
    <w:p w14:paraId="144C9B39" w14:textId="77777777" w:rsidR="009040FC" w:rsidRPr="009040FC" w:rsidRDefault="009040FC" w:rsidP="009040FC">
      <w:r w:rsidRPr="009040FC">
        <w:t>34a64644b756: Waiting</w:t>
      </w:r>
    </w:p>
    <w:p w14:paraId="59EB9CC4" w14:textId="77777777" w:rsidR="009040FC" w:rsidRPr="009040FC" w:rsidRDefault="009040FC" w:rsidP="009040FC">
      <w:r w:rsidRPr="009040FC">
        <w:t>37d82393e96a: Waiting</w:t>
      </w:r>
    </w:p>
    <w:p w14:paraId="3EE9FAD9" w14:textId="77777777" w:rsidR="009040FC" w:rsidRPr="009040FC" w:rsidRDefault="009040FC" w:rsidP="009040FC">
      <w:r w:rsidRPr="009040FC">
        <w:t>b464cfdf2a63: Waiting</w:t>
      </w:r>
    </w:p>
    <w:p w14:paraId="31492309" w14:textId="77777777" w:rsidR="009040FC" w:rsidRPr="009040FC" w:rsidRDefault="009040FC" w:rsidP="009040FC">
      <w:r w:rsidRPr="009040FC">
        <w:t>39c2ddfd6010: Waiting</w:t>
      </w:r>
    </w:p>
    <w:p w14:paraId="5DD1DFB1" w14:textId="77777777" w:rsidR="009040FC" w:rsidRPr="009040FC" w:rsidRDefault="009040FC" w:rsidP="009040FC">
      <w:r w:rsidRPr="009040FC">
        <w:t>f18232174bc9: Waiting</w:t>
      </w:r>
    </w:p>
    <w:p w14:paraId="577F77D2" w14:textId="77777777" w:rsidR="009040FC" w:rsidRPr="009040FC" w:rsidRDefault="009040FC" w:rsidP="009040FC">
      <w:r w:rsidRPr="009040FC">
        <w:t>61ca4f733c80: Waiting</w:t>
      </w:r>
    </w:p>
    <w:p w14:paraId="50248A0E" w14:textId="77777777" w:rsidR="009040FC" w:rsidRPr="009040FC" w:rsidRDefault="009040FC" w:rsidP="009040FC">
      <w:r w:rsidRPr="009040FC">
        <w:t>ca1d3f2f8957: Waiting</w:t>
      </w:r>
    </w:p>
    <w:p w14:paraId="24D121F7" w14:textId="77777777" w:rsidR="009040FC" w:rsidRPr="009040FC" w:rsidRDefault="009040FC" w:rsidP="009040FC">
      <w:r w:rsidRPr="009040FC">
        <w:t>d7e507024086: Waiting</w:t>
      </w:r>
    </w:p>
    <w:p w14:paraId="0610C345" w14:textId="77777777" w:rsidR="009040FC" w:rsidRPr="009040FC" w:rsidRDefault="009040FC" w:rsidP="009040FC">
      <w:r w:rsidRPr="009040FC">
        <w:t>81bd8ed7ec67: Waiting</w:t>
      </w:r>
    </w:p>
    <w:p w14:paraId="4C1FECEE" w14:textId="77777777" w:rsidR="009040FC" w:rsidRPr="009040FC" w:rsidRDefault="009040FC" w:rsidP="009040FC">
      <w:r w:rsidRPr="009040FC">
        <w:t>197eb75867ef: Waiting</w:t>
      </w:r>
    </w:p>
    <w:p w14:paraId="7FD14F82" w14:textId="77777777" w:rsidR="009040FC" w:rsidRPr="009040FC" w:rsidRDefault="009040FC" w:rsidP="009040FC">
      <w:r w:rsidRPr="009040FC">
        <w:t>34a64644b756: Waiting</w:t>
      </w:r>
    </w:p>
    <w:p w14:paraId="1BE42165" w14:textId="77777777" w:rsidR="009040FC" w:rsidRPr="009040FC" w:rsidRDefault="009040FC" w:rsidP="009040FC">
      <w:r w:rsidRPr="009040FC">
        <w:t>37d82393e96a: Waiting</w:t>
      </w:r>
    </w:p>
    <w:p w14:paraId="19E1DA37" w14:textId="77777777" w:rsidR="009040FC" w:rsidRPr="009040FC" w:rsidRDefault="009040FC" w:rsidP="009040FC">
      <w:r w:rsidRPr="009040FC">
        <w:t>b464cfdf2a63: Waiting</w:t>
      </w:r>
    </w:p>
    <w:p w14:paraId="087D1E24" w14:textId="77777777" w:rsidR="009040FC" w:rsidRPr="009040FC" w:rsidRDefault="009040FC" w:rsidP="009040FC">
      <w:r w:rsidRPr="009040FC">
        <w:lastRenderedPageBreak/>
        <w:t>39c2ddfd6010: Waiting</w:t>
      </w:r>
    </w:p>
    <w:p w14:paraId="42F9FA5C" w14:textId="77777777" w:rsidR="009040FC" w:rsidRPr="009040FC" w:rsidRDefault="009040FC" w:rsidP="009040FC">
      <w:r w:rsidRPr="009040FC">
        <w:t>f18232174bc9: Waiting</w:t>
      </w:r>
    </w:p>
    <w:p w14:paraId="0B066681" w14:textId="77777777" w:rsidR="009040FC" w:rsidRPr="009040FC" w:rsidRDefault="009040FC" w:rsidP="009040FC">
      <w:r w:rsidRPr="009040FC">
        <w:t>61ca4f733c80: Waiting</w:t>
      </w:r>
    </w:p>
    <w:p w14:paraId="0F97167E" w14:textId="77777777" w:rsidR="009040FC" w:rsidRPr="009040FC" w:rsidRDefault="009040FC" w:rsidP="009040FC">
      <w:r w:rsidRPr="009040FC">
        <w:t>197eb75867ef: Waiting</w:t>
      </w:r>
    </w:p>
    <w:p w14:paraId="32469905" w14:textId="77777777" w:rsidR="009040FC" w:rsidRPr="009040FC" w:rsidRDefault="009040FC" w:rsidP="009040FC">
      <w:r w:rsidRPr="009040FC">
        <w:t>34a64644b756: Waiting</w:t>
      </w:r>
    </w:p>
    <w:p w14:paraId="596925F6" w14:textId="77777777" w:rsidR="009040FC" w:rsidRPr="009040FC" w:rsidRDefault="009040FC" w:rsidP="009040FC">
      <w:r w:rsidRPr="009040FC">
        <w:t>37d82393e96a: Waiting</w:t>
      </w:r>
    </w:p>
    <w:p w14:paraId="31E243B5" w14:textId="77777777" w:rsidR="009040FC" w:rsidRPr="009040FC" w:rsidRDefault="009040FC" w:rsidP="009040FC">
      <w:r w:rsidRPr="009040FC">
        <w:t>b464cfdf2a63: Waiting</w:t>
      </w:r>
    </w:p>
    <w:p w14:paraId="504C3B76" w14:textId="77777777" w:rsidR="009040FC" w:rsidRPr="009040FC" w:rsidRDefault="009040FC" w:rsidP="009040FC">
      <w:r w:rsidRPr="009040FC">
        <w:t>39c2ddfd6010: Waiting</w:t>
      </w:r>
    </w:p>
    <w:p w14:paraId="17920D5D" w14:textId="77777777" w:rsidR="009040FC" w:rsidRPr="009040FC" w:rsidRDefault="009040FC" w:rsidP="009040FC">
      <w:r w:rsidRPr="009040FC">
        <w:t>f18232174bc9: Waiting</w:t>
      </w:r>
    </w:p>
    <w:p w14:paraId="5917670D" w14:textId="77777777" w:rsidR="009040FC" w:rsidRPr="009040FC" w:rsidRDefault="009040FC" w:rsidP="009040FC">
      <w:r w:rsidRPr="009040FC">
        <w:t>61ca4f733c80: Waiting</w:t>
      </w:r>
    </w:p>
    <w:p w14:paraId="71D93563" w14:textId="77777777" w:rsidR="009040FC" w:rsidRPr="009040FC" w:rsidRDefault="009040FC" w:rsidP="009040FC">
      <w:r w:rsidRPr="009040FC">
        <w:t>ca1d3f2f8957: Waiting</w:t>
      </w:r>
    </w:p>
    <w:p w14:paraId="34E204BC" w14:textId="77777777" w:rsidR="009040FC" w:rsidRPr="009040FC" w:rsidRDefault="009040FC" w:rsidP="009040FC">
      <w:r w:rsidRPr="009040FC">
        <w:t>d7e507024086: Waiting</w:t>
      </w:r>
    </w:p>
    <w:p w14:paraId="5DDC7E2E" w14:textId="77777777" w:rsidR="009040FC" w:rsidRPr="009040FC" w:rsidRDefault="009040FC" w:rsidP="009040FC">
      <w:r w:rsidRPr="009040FC">
        <w:t>81bd8ed7ec67: Waiting</w:t>
      </w:r>
    </w:p>
    <w:p w14:paraId="6EE19B67" w14:textId="77777777" w:rsidR="009040FC" w:rsidRPr="009040FC" w:rsidRDefault="009040FC" w:rsidP="009040FC">
      <w:r w:rsidRPr="009040FC">
        <w:t>ca1d3f2f8957: Waiting</w:t>
      </w:r>
    </w:p>
    <w:p w14:paraId="60139F73" w14:textId="77777777" w:rsidR="009040FC" w:rsidRPr="009040FC" w:rsidRDefault="009040FC" w:rsidP="009040FC">
      <w:r w:rsidRPr="009040FC">
        <w:t>d7e507024086: Waiting</w:t>
      </w:r>
    </w:p>
    <w:p w14:paraId="6BD8E14E" w14:textId="77777777" w:rsidR="009040FC" w:rsidRPr="009040FC" w:rsidRDefault="009040FC" w:rsidP="009040FC">
      <w:r w:rsidRPr="009040FC">
        <w:t>81bd8ed7ec67: Waiting</w:t>
      </w:r>
    </w:p>
    <w:p w14:paraId="7A486811" w14:textId="77777777" w:rsidR="009040FC" w:rsidRPr="009040FC" w:rsidRDefault="009040FC" w:rsidP="009040FC">
      <w:r w:rsidRPr="009040FC">
        <w:t>197eb75867ef: Waiting</w:t>
      </w:r>
    </w:p>
    <w:p w14:paraId="46CD4265" w14:textId="77777777" w:rsidR="009040FC" w:rsidRPr="009040FC" w:rsidRDefault="009040FC" w:rsidP="009040FC">
      <w:r w:rsidRPr="009040FC">
        <w:t>34a64644b756: Waiting</w:t>
      </w:r>
    </w:p>
    <w:p w14:paraId="4B78FE06" w14:textId="77777777" w:rsidR="009040FC" w:rsidRPr="009040FC" w:rsidRDefault="009040FC" w:rsidP="009040FC">
      <w:r w:rsidRPr="009040FC">
        <w:t>37d82393e96a: Waiting</w:t>
      </w:r>
    </w:p>
    <w:p w14:paraId="7BB60424" w14:textId="77777777" w:rsidR="009040FC" w:rsidRPr="009040FC" w:rsidRDefault="009040FC" w:rsidP="009040FC">
      <w:r w:rsidRPr="009040FC">
        <w:t>b464cfdf2a63: Waiting</w:t>
      </w:r>
    </w:p>
    <w:p w14:paraId="10C9E2B9" w14:textId="77777777" w:rsidR="009040FC" w:rsidRPr="009040FC" w:rsidRDefault="009040FC" w:rsidP="009040FC">
      <w:r w:rsidRPr="009040FC">
        <w:t>39c2ddfd6010: Waiting</w:t>
      </w:r>
    </w:p>
    <w:p w14:paraId="2C0BA09C" w14:textId="77777777" w:rsidR="009040FC" w:rsidRPr="009040FC" w:rsidRDefault="009040FC" w:rsidP="009040FC">
      <w:r w:rsidRPr="009040FC">
        <w:t>f18232174bc9: Waiting</w:t>
      </w:r>
    </w:p>
    <w:p w14:paraId="551D4C80" w14:textId="77777777" w:rsidR="009040FC" w:rsidRPr="009040FC" w:rsidRDefault="009040FC" w:rsidP="009040FC">
      <w:r w:rsidRPr="009040FC">
        <w:t>61ca4f733c80: Waiting</w:t>
      </w:r>
    </w:p>
    <w:p w14:paraId="600C9D72" w14:textId="77777777" w:rsidR="009040FC" w:rsidRPr="009040FC" w:rsidRDefault="009040FC" w:rsidP="009040FC">
      <w:r w:rsidRPr="009040FC">
        <w:t>39c2ddfd6010: Waiting</w:t>
      </w:r>
    </w:p>
    <w:p w14:paraId="5F00FB2C" w14:textId="77777777" w:rsidR="009040FC" w:rsidRPr="009040FC" w:rsidRDefault="009040FC" w:rsidP="009040FC">
      <w:r w:rsidRPr="009040FC">
        <w:t>f18232174bc9: Waiting</w:t>
      </w:r>
    </w:p>
    <w:p w14:paraId="43B0C23E" w14:textId="77777777" w:rsidR="009040FC" w:rsidRPr="009040FC" w:rsidRDefault="009040FC" w:rsidP="009040FC">
      <w:r w:rsidRPr="009040FC">
        <w:t>61ca4f733c80: Waiting</w:t>
      </w:r>
    </w:p>
    <w:p w14:paraId="6F1896A4" w14:textId="77777777" w:rsidR="009040FC" w:rsidRPr="009040FC" w:rsidRDefault="009040FC" w:rsidP="009040FC">
      <w:r w:rsidRPr="009040FC">
        <w:t>ca1d3f2f8957: Waiting</w:t>
      </w:r>
    </w:p>
    <w:p w14:paraId="1D5814C8" w14:textId="77777777" w:rsidR="009040FC" w:rsidRPr="009040FC" w:rsidRDefault="009040FC" w:rsidP="009040FC">
      <w:r w:rsidRPr="009040FC">
        <w:t>d7e507024086: Waiting</w:t>
      </w:r>
    </w:p>
    <w:p w14:paraId="5721F23B" w14:textId="77777777" w:rsidR="009040FC" w:rsidRPr="009040FC" w:rsidRDefault="009040FC" w:rsidP="009040FC">
      <w:r w:rsidRPr="009040FC">
        <w:t>81bd8ed7ec67: Waiting</w:t>
      </w:r>
    </w:p>
    <w:p w14:paraId="4C569667" w14:textId="77777777" w:rsidR="009040FC" w:rsidRPr="009040FC" w:rsidRDefault="009040FC" w:rsidP="009040FC">
      <w:r w:rsidRPr="009040FC">
        <w:t>197eb75867ef: Waiting</w:t>
      </w:r>
    </w:p>
    <w:p w14:paraId="30D4C682" w14:textId="77777777" w:rsidR="009040FC" w:rsidRPr="009040FC" w:rsidRDefault="009040FC" w:rsidP="009040FC">
      <w:r w:rsidRPr="009040FC">
        <w:t>34a64644b756: Waiting</w:t>
      </w:r>
    </w:p>
    <w:p w14:paraId="6DD041F0" w14:textId="77777777" w:rsidR="009040FC" w:rsidRPr="009040FC" w:rsidRDefault="009040FC" w:rsidP="009040FC">
      <w:r w:rsidRPr="009040FC">
        <w:t>37d82393e96a: Waiting</w:t>
      </w:r>
    </w:p>
    <w:p w14:paraId="697E96C9" w14:textId="77777777" w:rsidR="009040FC" w:rsidRPr="009040FC" w:rsidRDefault="009040FC" w:rsidP="009040FC">
      <w:r w:rsidRPr="009040FC">
        <w:t>b464cfdf2a63: Waiting</w:t>
      </w:r>
    </w:p>
    <w:p w14:paraId="386B8DF0" w14:textId="77777777" w:rsidR="009040FC" w:rsidRPr="009040FC" w:rsidRDefault="009040FC" w:rsidP="009040FC">
      <w:r w:rsidRPr="009040FC">
        <w:t>39c2ddfd6010: Waiting</w:t>
      </w:r>
    </w:p>
    <w:p w14:paraId="1130FFC4" w14:textId="77777777" w:rsidR="009040FC" w:rsidRPr="009040FC" w:rsidRDefault="009040FC" w:rsidP="009040FC">
      <w:r w:rsidRPr="009040FC">
        <w:t>f18232174bc9: Waiting</w:t>
      </w:r>
    </w:p>
    <w:p w14:paraId="1FD0B1EF" w14:textId="77777777" w:rsidR="009040FC" w:rsidRPr="009040FC" w:rsidRDefault="009040FC" w:rsidP="009040FC">
      <w:r w:rsidRPr="009040FC">
        <w:t>61ca4f733c80: Waiting</w:t>
      </w:r>
    </w:p>
    <w:p w14:paraId="2446EC5A" w14:textId="77777777" w:rsidR="009040FC" w:rsidRPr="009040FC" w:rsidRDefault="009040FC" w:rsidP="009040FC">
      <w:r w:rsidRPr="009040FC">
        <w:t>ca1d3f2f8957: Layer already exists</w:t>
      </w:r>
    </w:p>
    <w:p w14:paraId="4FE5F9F5" w14:textId="77777777" w:rsidR="009040FC" w:rsidRPr="009040FC" w:rsidRDefault="009040FC" w:rsidP="009040FC">
      <w:r w:rsidRPr="009040FC">
        <w:t>d7e507024086: Waiting</w:t>
      </w:r>
    </w:p>
    <w:p w14:paraId="44B30DDC" w14:textId="77777777" w:rsidR="009040FC" w:rsidRPr="009040FC" w:rsidRDefault="009040FC" w:rsidP="009040FC">
      <w:r w:rsidRPr="009040FC">
        <w:t>81bd8ed7ec67: Waiting</w:t>
      </w:r>
    </w:p>
    <w:p w14:paraId="2427934E" w14:textId="77777777" w:rsidR="009040FC" w:rsidRPr="009040FC" w:rsidRDefault="009040FC" w:rsidP="009040FC">
      <w:r w:rsidRPr="009040FC">
        <w:lastRenderedPageBreak/>
        <w:t>197eb75867ef: Waiting</w:t>
      </w:r>
    </w:p>
    <w:p w14:paraId="1D4ADDC5" w14:textId="77777777" w:rsidR="009040FC" w:rsidRPr="009040FC" w:rsidRDefault="009040FC" w:rsidP="009040FC">
      <w:r w:rsidRPr="009040FC">
        <w:t>34a64644b756: Waiting</w:t>
      </w:r>
    </w:p>
    <w:p w14:paraId="5C2A9E83" w14:textId="77777777" w:rsidR="009040FC" w:rsidRPr="009040FC" w:rsidRDefault="009040FC" w:rsidP="009040FC">
      <w:r w:rsidRPr="009040FC">
        <w:t>37d82393e96a: Waiting</w:t>
      </w:r>
    </w:p>
    <w:p w14:paraId="6A100086" w14:textId="77777777" w:rsidR="009040FC" w:rsidRPr="009040FC" w:rsidRDefault="009040FC" w:rsidP="009040FC">
      <w:r w:rsidRPr="009040FC">
        <w:t>b464cfdf2a63: Waiting</w:t>
      </w:r>
    </w:p>
    <w:p w14:paraId="02F0F4F7" w14:textId="77777777" w:rsidR="009040FC" w:rsidRPr="009040FC" w:rsidRDefault="009040FC" w:rsidP="009040FC">
      <w:r w:rsidRPr="009040FC">
        <w:t>34a64644b756: Layer already exists</w:t>
      </w:r>
    </w:p>
    <w:p w14:paraId="70F26ADD" w14:textId="77777777" w:rsidR="009040FC" w:rsidRPr="009040FC" w:rsidRDefault="009040FC" w:rsidP="009040FC">
      <w:r w:rsidRPr="009040FC">
        <w:t>37d82393e96a: Waiting</w:t>
      </w:r>
    </w:p>
    <w:p w14:paraId="1EFA96E7" w14:textId="77777777" w:rsidR="009040FC" w:rsidRPr="009040FC" w:rsidRDefault="009040FC" w:rsidP="009040FC">
      <w:r w:rsidRPr="009040FC">
        <w:t>b464cfdf2a63: Layer already exists</w:t>
      </w:r>
    </w:p>
    <w:p w14:paraId="0E7BD4A4" w14:textId="77777777" w:rsidR="009040FC" w:rsidRPr="009040FC" w:rsidRDefault="009040FC" w:rsidP="009040FC">
      <w:r w:rsidRPr="009040FC">
        <w:t>39c2ddfd6010: Waiting</w:t>
      </w:r>
    </w:p>
    <w:p w14:paraId="3F995E50" w14:textId="77777777" w:rsidR="009040FC" w:rsidRPr="009040FC" w:rsidRDefault="009040FC" w:rsidP="009040FC">
      <w:r w:rsidRPr="009040FC">
        <w:t>f18232174bc9: Waiting</w:t>
      </w:r>
    </w:p>
    <w:p w14:paraId="79C3E885" w14:textId="77777777" w:rsidR="009040FC" w:rsidRPr="009040FC" w:rsidRDefault="009040FC" w:rsidP="009040FC">
      <w:r w:rsidRPr="009040FC">
        <w:t>61ca4f733c80: Waiting</w:t>
      </w:r>
    </w:p>
    <w:p w14:paraId="6BBC1EC4" w14:textId="77777777" w:rsidR="009040FC" w:rsidRPr="009040FC" w:rsidRDefault="009040FC" w:rsidP="009040FC">
      <w:r w:rsidRPr="009040FC">
        <w:t>d7e507024086: Waiting</w:t>
      </w:r>
    </w:p>
    <w:p w14:paraId="2AF52723" w14:textId="77777777" w:rsidR="009040FC" w:rsidRPr="009040FC" w:rsidRDefault="009040FC" w:rsidP="009040FC">
      <w:r w:rsidRPr="009040FC">
        <w:t>81bd8ed7ec67: Waiting</w:t>
      </w:r>
    </w:p>
    <w:p w14:paraId="19EB2CC7" w14:textId="77777777" w:rsidR="009040FC" w:rsidRPr="009040FC" w:rsidRDefault="009040FC" w:rsidP="009040FC">
      <w:r w:rsidRPr="009040FC">
        <w:t>197eb75867ef: Waiting</w:t>
      </w:r>
    </w:p>
    <w:p w14:paraId="6E219792" w14:textId="77777777" w:rsidR="009040FC" w:rsidRPr="009040FC" w:rsidRDefault="009040FC" w:rsidP="009040FC">
      <w:r w:rsidRPr="009040FC">
        <w:t>f18232174bc9: Waiting</w:t>
      </w:r>
    </w:p>
    <w:p w14:paraId="19C0AE9B" w14:textId="77777777" w:rsidR="009040FC" w:rsidRPr="009040FC" w:rsidRDefault="009040FC" w:rsidP="009040FC">
      <w:r w:rsidRPr="009040FC">
        <w:t>61ca4f733c80: Waiting</w:t>
      </w:r>
    </w:p>
    <w:p w14:paraId="0FF73FD0" w14:textId="77777777" w:rsidR="009040FC" w:rsidRPr="009040FC" w:rsidRDefault="009040FC" w:rsidP="009040FC">
      <w:r w:rsidRPr="009040FC">
        <w:t>d7e507024086: Waiting</w:t>
      </w:r>
    </w:p>
    <w:p w14:paraId="1B57B753" w14:textId="77777777" w:rsidR="009040FC" w:rsidRPr="009040FC" w:rsidRDefault="009040FC" w:rsidP="009040FC">
      <w:r w:rsidRPr="009040FC">
        <w:t>81bd8ed7ec67: Waiting</w:t>
      </w:r>
    </w:p>
    <w:p w14:paraId="0F20BDCD" w14:textId="77777777" w:rsidR="009040FC" w:rsidRPr="009040FC" w:rsidRDefault="009040FC" w:rsidP="009040FC">
      <w:r w:rsidRPr="009040FC">
        <w:t>197eb75867ef: Waiting</w:t>
      </w:r>
    </w:p>
    <w:p w14:paraId="761E225C" w14:textId="77777777" w:rsidR="009040FC" w:rsidRPr="009040FC" w:rsidRDefault="009040FC" w:rsidP="009040FC">
      <w:r w:rsidRPr="009040FC">
        <w:t>37d82393e96a: Waiting</w:t>
      </w:r>
    </w:p>
    <w:p w14:paraId="7D1908CC" w14:textId="77777777" w:rsidR="009040FC" w:rsidRPr="009040FC" w:rsidRDefault="009040FC" w:rsidP="009040FC">
      <w:r w:rsidRPr="009040FC">
        <w:t>39c2ddfd6010: Waiting</w:t>
      </w:r>
    </w:p>
    <w:p w14:paraId="4473712C" w14:textId="77777777" w:rsidR="009040FC" w:rsidRPr="009040FC" w:rsidRDefault="009040FC" w:rsidP="009040FC">
      <w:r w:rsidRPr="009040FC">
        <w:t>81bd8ed7ec67: Waiting</w:t>
      </w:r>
    </w:p>
    <w:p w14:paraId="1BC97097" w14:textId="77777777" w:rsidR="009040FC" w:rsidRPr="009040FC" w:rsidRDefault="009040FC" w:rsidP="009040FC">
      <w:r w:rsidRPr="009040FC">
        <w:t>197eb75867ef: Layer already exists</w:t>
      </w:r>
    </w:p>
    <w:p w14:paraId="19F10EE6" w14:textId="77777777" w:rsidR="009040FC" w:rsidRPr="009040FC" w:rsidRDefault="009040FC" w:rsidP="009040FC">
      <w:r w:rsidRPr="009040FC">
        <w:t>37d82393e96a: Layer already exists</w:t>
      </w:r>
    </w:p>
    <w:p w14:paraId="4FD55051" w14:textId="77777777" w:rsidR="009040FC" w:rsidRPr="009040FC" w:rsidRDefault="009040FC" w:rsidP="009040FC">
      <w:r w:rsidRPr="009040FC">
        <w:t>39c2ddfd6010: Layer already exists</w:t>
      </w:r>
    </w:p>
    <w:p w14:paraId="45770732" w14:textId="77777777" w:rsidR="009040FC" w:rsidRPr="009040FC" w:rsidRDefault="009040FC" w:rsidP="009040FC">
      <w:r w:rsidRPr="009040FC">
        <w:t>f18232174bc9: Layer already exists</w:t>
      </w:r>
    </w:p>
    <w:p w14:paraId="025BE5DB" w14:textId="77777777" w:rsidR="009040FC" w:rsidRPr="009040FC" w:rsidRDefault="009040FC" w:rsidP="009040FC">
      <w:r w:rsidRPr="009040FC">
        <w:t>61ca4f733c80: Waiting</w:t>
      </w:r>
    </w:p>
    <w:p w14:paraId="1A8DAA20" w14:textId="77777777" w:rsidR="009040FC" w:rsidRPr="009040FC" w:rsidRDefault="009040FC" w:rsidP="009040FC">
      <w:r w:rsidRPr="009040FC">
        <w:t>d7e507024086: Layer already exists</w:t>
      </w:r>
    </w:p>
    <w:p w14:paraId="47C43D82" w14:textId="77777777" w:rsidR="009040FC" w:rsidRPr="009040FC" w:rsidRDefault="009040FC" w:rsidP="009040FC">
      <w:r w:rsidRPr="009040FC">
        <w:t>81bd8ed7ec67: Layer already exists</w:t>
      </w:r>
    </w:p>
    <w:p w14:paraId="4E787154" w14:textId="77777777" w:rsidR="009040FC" w:rsidRPr="009040FC" w:rsidRDefault="009040FC" w:rsidP="009040FC">
      <w:r w:rsidRPr="009040FC">
        <w:t>61ca4f733c80: Layer already exists</w:t>
      </w:r>
    </w:p>
    <w:p w14:paraId="7DA079D4" w14:textId="77777777" w:rsidR="009040FC" w:rsidRPr="009040FC" w:rsidRDefault="009040FC" w:rsidP="009040FC">
      <w:r w:rsidRPr="009040FC">
        <w:t>3: digest: sha</w:t>
      </w:r>
      <w:proofErr w:type="gramStart"/>
      <w:r w:rsidRPr="009040FC">
        <w:t>256:e</w:t>
      </w:r>
      <w:proofErr w:type="gramEnd"/>
      <w:r w:rsidRPr="009040FC">
        <w:t>040dc259dd6969f552d9b6b8a6f7785bb5e8b93665b6599bad4ad77b1009d7c size: 2485</w:t>
      </w:r>
    </w:p>
    <w:p w14:paraId="106EC3D0" w14:textId="77777777" w:rsidR="009040FC" w:rsidRPr="009040FC" w:rsidRDefault="009040FC" w:rsidP="009040FC">
      <w:r w:rsidRPr="009040FC">
        <w:t>The push refers to repository [docker.io/jeeva22893/trend-store]</w:t>
      </w:r>
    </w:p>
    <w:p w14:paraId="045AB78A" w14:textId="77777777" w:rsidR="009040FC" w:rsidRPr="009040FC" w:rsidRDefault="009040FC" w:rsidP="009040FC">
      <w:r w:rsidRPr="009040FC">
        <w:t>81bd8ed7ec67: Waiting</w:t>
      </w:r>
    </w:p>
    <w:p w14:paraId="273FECB8" w14:textId="77777777" w:rsidR="009040FC" w:rsidRPr="009040FC" w:rsidRDefault="009040FC" w:rsidP="009040FC">
      <w:r w:rsidRPr="009040FC">
        <w:t>197eb75867ef: Waiting</w:t>
      </w:r>
    </w:p>
    <w:p w14:paraId="5A69228A" w14:textId="77777777" w:rsidR="009040FC" w:rsidRPr="009040FC" w:rsidRDefault="009040FC" w:rsidP="009040FC">
      <w:r w:rsidRPr="009040FC">
        <w:t>37d82393e96a: Waiting</w:t>
      </w:r>
    </w:p>
    <w:p w14:paraId="0E5EDDDB" w14:textId="77777777" w:rsidR="009040FC" w:rsidRPr="009040FC" w:rsidRDefault="009040FC" w:rsidP="009040FC">
      <w:r w:rsidRPr="009040FC">
        <w:t>f18232174bc9: Waiting</w:t>
      </w:r>
    </w:p>
    <w:p w14:paraId="6871C63D" w14:textId="77777777" w:rsidR="009040FC" w:rsidRPr="009040FC" w:rsidRDefault="009040FC" w:rsidP="009040FC">
      <w:r w:rsidRPr="009040FC">
        <w:t>61ca4f733c80: Waiting</w:t>
      </w:r>
    </w:p>
    <w:p w14:paraId="6FCF0E63" w14:textId="77777777" w:rsidR="009040FC" w:rsidRPr="009040FC" w:rsidRDefault="009040FC" w:rsidP="009040FC">
      <w:r w:rsidRPr="009040FC">
        <w:t>b464cfdf2a63: Waiting</w:t>
      </w:r>
    </w:p>
    <w:p w14:paraId="7567F24F" w14:textId="77777777" w:rsidR="009040FC" w:rsidRPr="009040FC" w:rsidRDefault="009040FC" w:rsidP="009040FC">
      <w:r w:rsidRPr="009040FC">
        <w:t>34a64644b756: Waiting</w:t>
      </w:r>
    </w:p>
    <w:p w14:paraId="2FC7B4C4" w14:textId="77777777" w:rsidR="009040FC" w:rsidRPr="009040FC" w:rsidRDefault="009040FC" w:rsidP="009040FC">
      <w:r w:rsidRPr="009040FC">
        <w:t>39c2ddfd6010: Waiting</w:t>
      </w:r>
    </w:p>
    <w:p w14:paraId="1B6E849E" w14:textId="77777777" w:rsidR="009040FC" w:rsidRPr="009040FC" w:rsidRDefault="009040FC" w:rsidP="009040FC">
      <w:r w:rsidRPr="009040FC">
        <w:lastRenderedPageBreak/>
        <w:t>ca1d3f2f8957: Waiting</w:t>
      </w:r>
    </w:p>
    <w:p w14:paraId="79E26AD3" w14:textId="77777777" w:rsidR="009040FC" w:rsidRPr="009040FC" w:rsidRDefault="009040FC" w:rsidP="009040FC">
      <w:r w:rsidRPr="009040FC">
        <w:t>d7e507024086: Waiting</w:t>
      </w:r>
    </w:p>
    <w:p w14:paraId="7E292127" w14:textId="77777777" w:rsidR="009040FC" w:rsidRPr="009040FC" w:rsidRDefault="009040FC" w:rsidP="009040FC">
      <w:r w:rsidRPr="009040FC">
        <w:t>ca1d3f2f8957: Waiting</w:t>
      </w:r>
    </w:p>
    <w:p w14:paraId="0AE9C2CB" w14:textId="77777777" w:rsidR="009040FC" w:rsidRPr="009040FC" w:rsidRDefault="009040FC" w:rsidP="009040FC">
      <w:r w:rsidRPr="009040FC">
        <w:t>d7e507024086: Waiting</w:t>
      </w:r>
    </w:p>
    <w:p w14:paraId="44E28F55" w14:textId="77777777" w:rsidR="009040FC" w:rsidRPr="009040FC" w:rsidRDefault="009040FC" w:rsidP="009040FC">
      <w:r w:rsidRPr="009040FC">
        <w:t>81bd8ed7ec67: Waiting</w:t>
      </w:r>
    </w:p>
    <w:p w14:paraId="42A18273" w14:textId="77777777" w:rsidR="009040FC" w:rsidRPr="009040FC" w:rsidRDefault="009040FC" w:rsidP="009040FC">
      <w:r w:rsidRPr="009040FC">
        <w:t>197eb75867ef: Waiting</w:t>
      </w:r>
    </w:p>
    <w:p w14:paraId="4916560F" w14:textId="77777777" w:rsidR="009040FC" w:rsidRPr="009040FC" w:rsidRDefault="009040FC" w:rsidP="009040FC">
      <w:r w:rsidRPr="009040FC">
        <w:t>37d82393e96a: Waiting</w:t>
      </w:r>
    </w:p>
    <w:p w14:paraId="78F066F2" w14:textId="77777777" w:rsidR="009040FC" w:rsidRPr="009040FC" w:rsidRDefault="009040FC" w:rsidP="009040FC">
      <w:r w:rsidRPr="009040FC">
        <w:t>f18232174bc9: Waiting</w:t>
      </w:r>
    </w:p>
    <w:p w14:paraId="39AA4887" w14:textId="77777777" w:rsidR="009040FC" w:rsidRPr="009040FC" w:rsidRDefault="009040FC" w:rsidP="009040FC">
      <w:r w:rsidRPr="009040FC">
        <w:t>61ca4f733c80: Waiting</w:t>
      </w:r>
    </w:p>
    <w:p w14:paraId="54AD2B33" w14:textId="77777777" w:rsidR="009040FC" w:rsidRPr="009040FC" w:rsidRDefault="009040FC" w:rsidP="009040FC">
      <w:r w:rsidRPr="009040FC">
        <w:t>b464cfdf2a63: Waiting</w:t>
      </w:r>
    </w:p>
    <w:p w14:paraId="125F1A4C" w14:textId="77777777" w:rsidR="009040FC" w:rsidRPr="009040FC" w:rsidRDefault="009040FC" w:rsidP="009040FC">
      <w:r w:rsidRPr="009040FC">
        <w:t>34a64644b756: Waiting</w:t>
      </w:r>
    </w:p>
    <w:p w14:paraId="6580961F" w14:textId="77777777" w:rsidR="009040FC" w:rsidRPr="009040FC" w:rsidRDefault="009040FC" w:rsidP="009040FC">
      <w:r w:rsidRPr="009040FC">
        <w:t>39c2ddfd6010: Waiting</w:t>
      </w:r>
    </w:p>
    <w:p w14:paraId="110C0C2A" w14:textId="77777777" w:rsidR="009040FC" w:rsidRPr="009040FC" w:rsidRDefault="009040FC" w:rsidP="009040FC">
      <w:r w:rsidRPr="009040FC">
        <w:t>ca1d3f2f8957: Waiting</w:t>
      </w:r>
    </w:p>
    <w:p w14:paraId="163B6620" w14:textId="77777777" w:rsidR="009040FC" w:rsidRPr="009040FC" w:rsidRDefault="009040FC" w:rsidP="009040FC">
      <w:r w:rsidRPr="009040FC">
        <w:t>d7e507024086: Waiting</w:t>
      </w:r>
    </w:p>
    <w:p w14:paraId="7FC99C4F" w14:textId="77777777" w:rsidR="009040FC" w:rsidRPr="009040FC" w:rsidRDefault="009040FC" w:rsidP="009040FC">
      <w:r w:rsidRPr="009040FC">
        <w:t>81bd8ed7ec67: Waiting</w:t>
      </w:r>
    </w:p>
    <w:p w14:paraId="747E75DC" w14:textId="77777777" w:rsidR="009040FC" w:rsidRPr="009040FC" w:rsidRDefault="009040FC" w:rsidP="009040FC">
      <w:r w:rsidRPr="009040FC">
        <w:t>197eb75867ef: Waiting</w:t>
      </w:r>
    </w:p>
    <w:p w14:paraId="327C802B" w14:textId="77777777" w:rsidR="009040FC" w:rsidRPr="009040FC" w:rsidRDefault="009040FC" w:rsidP="009040FC">
      <w:r w:rsidRPr="009040FC">
        <w:t>37d82393e96a: Waiting</w:t>
      </w:r>
    </w:p>
    <w:p w14:paraId="6D4DC636" w14:textId="77777777" w:rsidR="009040FC" w:rsidRPr="009040FC" w:rsidRDefault="009040FC" w:rsidP="009040FC">
      <w:r w:rsidRPr="009040FC">
        <w:t>f18232174bc9: Waiting</w:t>
      </w:r>
    </w:p>
    <w:p w14:paraId="5BBA0897" w14:textId="77777777" w:rsidR="009040FC" w:rsidRPr="009040FC" w:rsidRDefault="009040FC" w:rsidP="009040FC">
      <w:r w:rsidRPr="009040FC">
        <w:t>61ca4f733c80: Waiting</w:t>
      </w:r>
    </w:p>
    <w:p w14:paraId="0AE8762E" w14:textId="77777777" w:rsidR="009040FC" w:rsidRPr="009040FC" w:rsidRDefault="009040FC" w:rsidP="009040FC">
      <w:r w:rsidRPr="009040FC">
        <w:t>b464cfdf2a63: Waiting</w:t>
      </w:r>
    </w:p>
    <w:p w14:paraId="130A76B7" w14:textId="77777777" w:rsidR="009040FC" w:rsidRPr="009040FC" w:rsidRDefault="009040FC" w:rsidP="009040FC">
      <w:r w:rsidRPr="009040FC">
        <w:t>34a64644b756: Waiting</w:t>
      </w:r>
    </w:p>
    <w:p w14:paraId="13790035" w14:textId="77777777" w:rsidR="009040FC" w:rsidRPr="009040FC" w:rsidRDefault="009040FC" w:rsidP="009040FC">
      <w:r w:rsidRPr="009040FC">
        <w:t>39c2ddfd6010: Waiting</w:t>
      </w:r>
    </w:p>
    <w:p w14:paraId="2409ADCC" w14:textId="77777777" w:rsidR="009040FC" w:rsidRPr="009040FC" w:rsidRDefault="009040FC" w:rsidP="009040FC">
      <w:r w:rsidRPr="009040FC">
        <w:t>d7e507024086: Waiting</w:t>
      </w:r>
    </w:p>
    <w:p w14:paraId="225D3BF6" w14:textId="77777777" w:rsidR="009040FC" w:rsidRPr="009040FC" w:rsidRDefault="009040FC" w:rsidP="009040FC">
      <w:r w:rsidRPr="009040FC">
        <w:t>81bd8ed7ec67: Waiting</w:t>
      </w:r>
    </w:p>
    <w:p w14:paraId="6DD1FF77" w14:textId="77777777" w:rsidR="009040FC" w:rsidRPr="009040FC" w:rsidRDefault="009040FC" w:rsidP="009040FC">
      <w:r w:rsidRPr="009040FC">
        <w:t>197eb75867ef: Waiting</w:t>
      </w:r>
    </w:p>
    <w:p w14:paraId="2C4273CA" w14:textId="77777777" w:rsidR="009040FC" w:rsidRPr="009040FC" w:rsidRDefault="009040FC" w:rsidP="009040FC">
      <w:r w:rsidRPr="009040FC">
        <w:t>37d82393e96a: Waiting</w:t>
      </w:r>
    </w:p>
    <w:p w14:paraId="0C60D418" w14:textId="77777777" w:rsidR="009040FC" w:rsidRPr="009040FC" w:rsidRDefault="009040FC" w:rsidP="009040FC">
      <w:r w:rsidRPr="009040FC">
        <w:t>f18232174bc9: Waiting</w:t>
      </w:r>
    </w:p>
    <w:p w14:paraId="79B549AC" w14:textId="77777777" w:rsidR="009040FC" w:rsidRPr="009040FC" w:rsidRDefault="009040FC" w:rsidP="009040FC">
      <w:r w:rsidRPr="009040FC">
        <w:t>61ca4f733c80: Waiting</w:t>
      </w:r>
    </w:p>
    <w:p w14:paraId="3AD84B17" w14:textId="77777777" w:rsidR="009040FC" w:rsidRPr="009040FC" w:rsidRDefault="009040FC" w:rsidP="009040FC">
      <w:r w:rsidRPr="009040FC">
        <w:t>b464cfdf2a63: Waiting</w:t>
      </w:r>
    </w:p>
    <w:p w14:paraId="16C571B9" w14:textId="77777777" w:rsidR="009040FC" w:rsidRPr="009040FC" w:rsidRDefault="009040FC" w:rsidP="009040FC">
      <w:r w:rsidRPr="009040FC">
        <w:t>34a64644b756: Waiting</w:t>
      </w:r>
    </w:p>
    <w:p w14:paraId="2FA87ACF" w14:textId="77777777" w:rsidR="009040FC" w:rsidRPr="009040FC" w:rsidRDefault="009040FC" w:rsidP="009040FC">
      <w:r w:rsidRPr="009040FC">
        <w:t>39c2ddfd6010: Waiting</w:t>
      </w:r>
    </w:p>
    <w:p w14:paraId="6D7C1E4E" w14:textId="77777777" w:rsidR="009040FC" w:rsidRPr="009040FC" w:rsidRDefault="009040FC" w:rsidP="009040FC">
      <w:r w:rsidRPr="009040FC">
        <w:t>ca1d3f2f8957: Waiting</w:t>
      </w:r>
    </w:p>
    <w:p w14:paraId="4DA37EA3" w14:textId="77777777" w:rsidR="009040FC" w:rsidRPr="009040FC" w:rsidRDefault="009040FC" w:rsidP="009040FC">
      <w:r w:rsidRPr="009040FC">
        <w:t>d7e507024086: Waiting</w:t>
      </w:r>
    </w:p>
    <w:p w14:paraId="143E0710" w14:textId="77777777" w:rsidR="009040FC" w:rsidRPr="009040FC" w:rsidRDefault="009040FC" w:rsidP="009040FC">
      <w:r w:rsidRPr="009040FC">
        <w:t>81bd8ed7ec67: Waiting</w:t>
      </w:r>
    </w:p>
    <w:p w14:paraId="2AA1AE1B" w14:textId="77777777" w:rsidR="009040FC" w:rsidRPr="009040FC" w:rsidRDefault="009040FC" w:rsidP="009040FC">
      <w:r w:rsidRPr="009040FC">
        <w:t>197eb75867ef: Waiting</w:t>
      </w:r>
    </w:p>
    <w:p w14:paraId="17A10B9E" w14:textId="77777777" w:rsidR="009040FC" w:rsidRPr="009040FC" w:rsidRDefault="009040FC" w:rsidP="009040FC">
      <w:r w:rsidRPr="009040FC">
        <w:t>37d82393e96a: Waiting</w:t>
      </w:r>
    </w:p>
    <w:p w14:paraId="18475CA8" w14:textId="77777777" w:rsidR="009040FC" w:rsidRPr="009040FC" w:rsidRDefault="009040FC" w:rsidP="009040FC">
      <w:r w:rsidRPr="009040FC">
        <w:t>f18232174bc9: Waiting</w:t>
      </w:r>
    </w:p>
    <w:p w14:paraId="04BA4B9D" w14:textId="77777777" w:rsidR="009040FC" w:rsidRPr="009040FC" w:rsidRDefault="009040FC" w:rsidP="009040FC">
      <w:r w:rsidRPr="009040FC">
        <w:t>61ca4f733c80: Waiting</w:t>
      </w:r>
    </w:p>
    <w:p w14:paraId="79F36A72" w14:textId="77777777" w:rsidR="009040FC" w:rsidRPr="009040FC" w:rsidRDefault="009040FC" w:rsidP="009040FC">
      <w:r w:rsidRPr="009040FC">
        <w:t>b464cfdf2a63: Waiting</w:t>
      </w:r>
    </w:p>
    <w:p w14:paraId="0A47A243" w14:textId="77777777" w:rsidR="009040FC" w:rsidRPr="009040FC" w:rsidRDefault="009040FC" w:rsidP="009040FC">
      <w:r w:rsidRPr="009040FC">
        <w:lastRenderedPageBreak/>
        <w:t>34a64644b756: Waiting</w:t>
      </w:r>
    </w:p>
    <w:p w14:paraId="792887C7" w14:textId="77777777" w:rsidR="009040FC" w:rsidRPr="009040FC" w:rsidRDefault="009040FC" w:rsidP="009040FC">
      <w:r w:rsidRPr="009040FC">
        <w:t>39c2ddfd6010: Waiting</w:t>
      </w:r>
    </w:p>
    <w:p w14:paraId="22EDDA47" w14:textId="77777777" w:rsidR="009040FC" w:rsidRPr="009040FC" w:rsidRDefault="009040FC" w:rsidP="009040FC">
      <w:r w:rsidRPr="009040FC">
        <w:t>ca1d3f2f8957: Waiting</w:t>
      </w:r>
    </w:p>
    <w:p w14:paraId="19DB885F" w14:textId="77777777" w:rsidR="009040FC" w:rsidRPr="009040FC" w:rsidRDefault="009040FC" w:rsidP="009040FC">
      <w:r w:rsidRPr="009040FC">
        <w:t>f18232174bc9: Waiting</w:t>
      </w:r>
    </w:p>
    <w:p w14:paraId="160B6F4B" w14:textId="77777777" w:rsidR="009040FC" w:rsidRPr="009040FC" w:rsidRDefault="009040FC" w:rsidP="009040FC">
      <w:r w:rsidRPr="009040FC">
        <w:t>61ca4f733c80: Waiting</w:t>
      </w:r>
    </w:p>
    <w:p w14:paraId="4FB94E5C" w14:textId="77777777" w:rsidR="009040FC" w:rsidRPr="009040FC" w:rsidRDefault="009040FC" w:rsidP="009040FC">
      <w:r w:rsidRPr="009040FC">
        <w:t>b464cfdf2a63: Waiting</w:t>
      </w:r>
    </w:p>
    <w:p w14:paraId="13000F85" w14:textId="77777777" w:rsidR="009040FC" w:rsidRPr="009040FC" w:rsidRDefault="009040FC" w:rsidP="009040FC">
      <w:r w:rsidRPr="009040FC">
        <w:t>34a64644b756: Waiting</w:t>
      </w:r>
    </w:p>
    <w:p w14:paraId="04600A9B" w14:textId="77777777" w:rsidR="009040FC" w:rsidRPr="009040FC" w:rsidRDefault="009040FC" w:rsidP="009040FC">
      <w:r w:rsidRPr="009040FC">
        <w:t>39c2ddfd6010: Waiting</w:t>
      </w:r>
    </w:p>
    <w:p w14:paraId="73839301" w14:textId="77777777" w:rsidR="009040FC" w:rsidRPr="009040FC" w:rsidRDefault="009040FC" w:rsidP="009040FC">
      <w:r w:rsidRPr="009040FC">
        <w:t>ca1d3f2f8957: Waiting</w:t>
      </w:r>
    </w:p>
    <w:p w14:paraId="19AB7E22" w14:textId="77777777" w:rsidR="009040FC" w:rsidRPr="009040FC" w:rsidRDefault="009040FC" w:rsidP="009040FC">
      <w:r w:rsidRPr="009040FC">
        <w:t>d7e507024086: Waiting</w:t>
      </w:r>
    </w:p>
    <w:p w14:paraId="6312A010" w14:textId="77777777" w:rsidR="009040FC" w:rsidRPr="009040FC" w:rsidRDefault="009040FC" w:rsidP="009040FC">
      <w:r w:rsidRPr="009040FC">
        <w:t>81bd8ed7ec67: Waiting</w:t>
      </w:r>
    </w:p>
    <w:p w14:paraId="5C936B1D" w14:textId="77777777" w:rsidR="009040FC" w:rsidRPr="009040FC" w:rsidRDefault="009040FC" w:rsidP="009040FC">
      <w:r w:rsidRPr="009040FC">
        <w:t>197eb75867ef: Waiting</w:t>
      </w:r>
    </w:p>
    <w:p w14:paraId="1E81278E" w14:textId="77777777" w:rsidR="009040FC" w:rsidRPr="009040FC" w:rsidRDefault="009040FC" w:rsidP="009040FC">
      <w:r w:rsidRPr="009040FC">
        <w:t>37d82393e96a: Waiting</w:t>
      </w:r>
    </w:p>
    <w:p w14:paraId="5BD73B44" w14:textId="77777777" w:rsidR="009040FC" w:rsidRPr="009040FC" w:rsidRDefault="009040FC" w:rsidP="009040FC">
      <w:r w:rsidRPr="009040FC">
        <w:t>f18232174bc9: Waiting</w:t>
      </w:r>
    </w:p>
    <w:p w14:paraId="6B0980E2" w14:textId="77777777" w:rsidR="009040FC" w:rsidRPr="009040FC" w:rsidRDefault="009040FC" w:rsidP="009040FC">
      <w:r w:rsidRPr="009040FC">
        <w:t>61ca4f733c80: Waiting</w:t>
      </w:r>
    </w:p>
    <w:p w14:paraId="66A24E7E" w14:textId="77777777" w:rsidR="009040FC" w:rsidRPr="009040FC" w:rsidRDefault="009040FC" w:rsidP="009040FC">
      <w:r w:rsidRPr="009040FC">
        <w:t>b464cfdf2a63: Waiting</w:t>
      </w:r>
    </w:p>
    <w:p w14:paraId="7BAA234B" w14:textId="77777777" w:rsidR="009040FC" w:rsidRPr="009040FC" w:rsidRDefault="009040FC" w:rsidP="009040FC">
      <w:r w:rsidRPr="009040FC">
        <w:t>34a64644b756: Waiting</w:t>
      </w:r>
    </w:p>
    <w:p w14:paraId="4918E730" w14:textId="77777777" w:rsidR="009040FC" w:rsidRPr="009040FC" w:rsidRDefault="009040FC" w:rsidP="009040FC">
      <w:r w:rsidRPr="009040FC">
        <w:t>39c2ddfd6010: Waiting</w:t>
      </w:r>
    </w:p>
    <w:p w14:paraId="5B69E87D" w14:textId="77777777" w:rsidR="009040FC" w:rsidRPr="009040FC" w:rsidRDefault="009040FC" w:rsidP="009040FC">
      <w:r w:rsidRPr="009040FC">
        <w:t>ca1d3f2f8957: Waiting</w:t>
      </w:r>
    </w:p>
    <w:p w14:paraId="0908EB44" w14:textId="77777777" w:rsidR="009040FC" w:rsidRPr="009040FC" w:rsidRDefault="009040FC" w:rsidP="009040FC">
      <w:r w:rsidRPr="009040FC">
        <w:t>d7e507024086: Waiting</w:t>
      </w:r>
    </w:p>
    <w:p w14:paraId="363639BD" w14:textId="77777777" w:rsidR="009040FC" w:rsidRPr="009040FC" w:rsidRDefault="009040FC" w:rsidP="009040FC">
      <w:r w:rsidRPr="009040FC">
        <w:t>81bd8ed7ec67: Waiting</w:t>
      </w:r>
    </w:p>
    <w:p w14:paraId="5951DDAD" w14:textId="77777777" w:rsidR="009040FC" w:rsidRPr="009040FC" w:rsidRDefault="009040FC" w:rsidP="009040FC">
      <w:r w:rsidRPr="009040FC">
        <w:t>197eb75867ef: Waiting</w:t>
      </w:r>
    </w:p>
    <w:p w14:paraId="34B223C5" w14:textId="77777777" w:rsidR="009040FC" w:rsidRPr="009040FC" w:rsidRDefault="009040FC" w:rsidP="009040FC">
      <w:r w:rsidRPr="009040FC">
        <w:t>37d82393e96a: Waiting</w:t>
      </w:r>
    </w:p>
    <w:p w14:paraId="311301F4" w14:textId="77777777" w:rsidR="009040FC" w:rsidRPr="009040FC" w:rsidRDefault="009040FC" w:rsidP="009040FC">
      <w:r w:rsidRPr="009040FC">
        <w:t>37d82393e96a: Waiting</w:t>
      </w:r>
    </w:p>
    <w:p w14:paraId="413EA8C2" w14:textId="77777777" w:rsidR="009040FC" w:rsidRPr="009040FC" w:rsidRDefault="009040FC" w:rsidP="009040FC">
      <w:r w:rsidRPr="009040FC">
        <w:t>f18232174bc9: Waiting</w:t>
      </w:r>
    </w:p>
    <w:p w14:paraId="1BDD0062" w14:textId="77777777" w:rsidR="009040FC" w:rsidRPr="009040FC" w:rsidRDefault="009040FC" w:rsidP="009040FC">
      <w:r w:rsidRPr="009040FC">
        <w:t>61ca4f733c80: Waiting</w:t>
      </w:r>
    </w:p>
    <w:p w14:paraId="08646448" w14:textId="77777777" w:rsidR="009040FC" w:rsidRPr="009040FC" w:rsidRDefault="009040FC" w:rsidP="009040FC">
      <w:r w:rsidRPr="009040FC">
        <w:t>b464cfdf2a63: Waiting</w:t>
      </w:r>
    </w:p>
    <w:p w14:paraId="0E67C5DF" w14:textId="77777777" w:rsidR="009040FC" w:rsidRPr="009040FC" w:rsidRDefault="009040FC" w:rsidP="009040FC">
      <w:r w:rsidRPr="009040FC">
        <w:t>34a64644b756: Waiting</w:t>
      </w:r>
    </w:p>
    <w:p w14:paraId="3E1EB9D4" w14:textId="77777777" w:rsidR="009040FC" w:rsidRPr="009040FC" w:rsidRDefault="009040FC" w:rsidP="009040FC">
      <w:r w:rsidRPr="009040FC">
        <w:t>39c2ddfd6010: Waiting</w:t>
      </w:r>
    </w:p>
    <w:p w14:paraId="3BCBCE3C" w14:textId="77777777" w:rsidR="009040FC" w:rsidRPr="009040FC" w:rsidRDefault="009040FC" w:rsidP="009040FC">
      <w:r w:rsidRPr="009040FC">
        <w:t>ca1d3f2f8957: Waiting</w:t>
      </w:r>
    </w:p>
    <w:p w14:paraId="14B3B3EF" w14:textId="77777777" w:rsidR="009040FC" w:rsidRPr="009040FC" w:rsidRDefault="009040FC" w:rsidP="009040FC">
      <w:r w:rsidRPr="009040FC">
        <w:t>d7e507024086: Waiting</w:t>
      </w:r>
    </w:p>
    <w:p w14:paraId="4D0A8D06" w14:textId="77777777" w:rsidR="009040FC" w:rsidRPr="009040FC" w:rsidRDefault="009040FC" w:rsidP="009040FC">
      <w:r w:rsidRPr="009040FC">
        <w:t>81bd8ed7ec67: Waiting</w:t>
      </w:r>
    </w:p>
    <w:p w14:paraId="28D0F7AC" w14:textId="77777777" w:rsidR="009040FC" w:rsidRPr="009040FC" w:rsidRDefault="009040FC" w:rsidP="009040FC">
      <w:r w:rsidRPr="009040FC">
        <w:t>197eb75867ef: Waiting</w:t>
      </w:r>
    </w:p>
    <w:p w14:paraId="73BA48D0" w14:textId="77777777" w:rsidR="009040FC" w:rsidRPr="009040FC" w:rsidRDefault="009040FC" w:rsidP="009040FC">
      <w:r w:rsidRPr="009040FC">
        <w:t>f18232174bc9: Waiting</w:t>
      </w:r>
    </w:p>
    <w:p w14:paraId="4C8850C4" w14:textId="77777777" w:rsidR="009040FC" w:rsidRPr="009040FC" w:rsidRDefault="009040FC" w:rsidP="009040FC">
      <w:r w:rsidRPr="009040FC">
        <w:t>61ca4f733c80: Waiting</w:t>
      </w:r>
    </w:p>
    <w:p w14:paraId="248F5D20" w14:textId="77777777" w:rsidR="009040FC" w:rsidRPr="009040FC" w:rsidRDefault="009040FC" w:rsidP="009040FC">
      <w:r w:rsidRPr="009040FC">
        <w:t>b464cfdf2a63: Waiting</w:t>
      </w:r>
    </w:p>
    <w:p w14:paraId="2AF45A03" w14:textId="77777777" w:rsidR="009040FC" w:rsidRPr="009040FC" w:rsidRDefault="009040FC" w:rsidP="009040FC">
      <w:r w:rsidRPr="009040FC">
        <w:t>34a64644b756: Waiting</w:t>
      </w:r>
    </w:p>
    <w:p w14:paraId="7B2DE034" w14:textId="77777777" w:rsidR="009040FC" w:rsidRPr="009040FC" w:rsidRDefault="009040FC" w:rsidP="009040FC">
      <w:r w:rsidRPr="009040FC">
        <w:t>39c2ddfd6010: Waiting</w:t>
      </w:r>
    </w:p>
    <w:p w14:paraId="29FF3728" w14:textId="77777777" w:rsidR="009040FC" w:rsidRPr="009040FC" w:rsidRDefault="009040FC" w:rsidP="009040FC">
      <w:r w:rsidRPr="009040FC">
        <w:t>ca1d3f2f8957: Waiting</w:t>
      </w:r>
    </w:p>
    <w:p w14:paraId="3EF3D492" w14:textId="77777777" w:rsidR="009040FC" w:rsidRPr="009040FC" w:rsidRDefault="009040FC" w:rsidP="009040FC">
      <w:r w:rsidRPr="009040FC">
        <w:lastRenderedPageBreak/>
        <w:t>d7e507024086: Waiting</w:t>
      </w:r>
    </w:p>
    <w:p w14:paraId="2B2EB31E" w14:textId="77777777" w:rsidR="009040FC" w:rsidRPr="009040FC" w:rsidRDefault="009040FC" w:rsidP="009040FC">
      <w:r w:rsidRPr="009040FC">
        <w:t>81bd8ed7ec67: Waiting</w:t>
      </w:r>
    </w:p>
    <w:p w14:paraId="399A43B7" w14:textId="77777777" w:rsidR="009040FC" w:rsidRPr="009040FC" w:rsidRDefault="009040FC" w:rsidP="009040FC">
      <w:r w:rsidRPr="009040FC">
        <w:t>197eb75867ef: Waiting</w:t>
      </w:r>
    </w:p>
    <w:p w14:paraId="6E2497B3" w14:textId="77777777" w:rsidR="009040FC" w:rsidRPr="009040FC" w:rsidRDefault="009040FC" w:rsidP="009040FC">
      <w:r w:rsidRPr="009040FC">
        <w:t>37d82393e96a: Waiting</w:t>
      </w:r>
    </w:p>
    <w:p w14:paraId="0CDC8E2A" w14:textId="77777777" w:rsidR="009040FC" w:rsidRPr="009040FC" w:rsidRDefault="009040FC" w:rsidP="009040FC">
      <w:r w:rsidRPr="009040FC">
        <w:t>39c2ddfd6010: Waiting</w:t>
      </w:r>
    </w:p>
    <w:p w14:paraId="04469689" w14:textId="77777777" w:rsidR="009040FC" w:rsidRPr="009040FC" w:rsidRDefault="009040FC" w:rsidP="009040FC">
      <w:r w:rsidRPr="009040FC">
        <w:t>ca1d3f2f8957: Waiting</w:t>
      </w:r>
    </w:p>
    <w:p w14:paraId="2309BEDE" w14:textId="77777777" w:rsidR="009040FC" w:rsidRPr="009040FC" w:rsidRDefault="009040FC" w:rsidP="009040FC">
      <w:r w:rsidRPr="009040FC">
        <w:t>d7e507024086: Waiting</w:t>
      </w:r>
    </w:p>
    <w:p w14:paraId="47EC0DDC" w14:textId="77777777" w:rsidR="009040FC" w:rsidRPr="009040FC" w:rsidRDefault="009040FC" w:rsidP="009040FC">
      <w:r w:rsidRPr="009040FC">
        <w:t>81bd8ed7ec67: Waiting</w:t>
      </w:r>
    </w:p>
    <w:p w14:paraId="45DC8823" w14:textId="77777777" w:rsidR="009040FC" w:rsidRPr="009040FC" w:rsidRDefault="009040FC" w:rsidP="009040FC">
      <w:r w:rsidRPr="009040FC">
        <w:t>197eb75867ef: Waiting</w:t>
      </w:r>
    </w:p>
    <w:p w14:paraId="385F910A" w14:textId="77777777" w:rsidR="009040FC" w:rsidRPr="009040FC" w:rsidRDefault="009040FC" w:rsidP="009040FC">
      <w:r w:rsidRPr="009040FC">
        <w:t>37d82393e96a: Waiting</w:t>
      </w:r>
    </w:p>
    <w:p w14:paraId="454BFCCE" w14:textId="77777777" w:rsidR="009040FC" w:rsidRPr="009040FC" w:rsidRDefault="009040FC" w:rsidP="009040FC">
      <w:r w:rsidRPr="009040FC">
        <w:t>f18232174bc9: Waiting</w:t>
      </w:r>
    </w:p>
    <w:p w14:paraId="0F2E5251" w14:textId="77777777" w:rsidR="009040FC" w:rsidRPr="009040FC" w:rsidRDefault="009040FC" w:rsidP="009040FC">
      <w:r w:rsidRPr="009040FC">
        <w:t>61ca4f733c80: Waiting</w:t>
      </w:r>
    </w:p>
    <w:p w14:paraId="7F189AFB" w14:textId="77777777" w:rsidR="009040FC" w:rsidRPr="009040FC" w:rsidRDefault="009040FC" w:rsidP="009040FC">
      <w:r w:rsidRPr="009040FC">
        <w:t>b464cfdf2a63: Waiting</w:t>
      </w:r>
    </w:p>
    <w:p w14:paraId="6DFE79CE" w14:textId="77777777" w:rsidR="009040FC" w:rsidRPr="009040FC" w:rsidRDefault="009040FC" w:rsidP="009040FC">
      <w:r w:rsidRPr="009040FC">
        <w:t>34a64644b756: Waiting</w:t>
      </w:r>
    </w:p>
    <w:p w14:paraId="5693BFF5" w14:textId="77777777" w:rsidR="009040FC" w:rsidRPr="009040FC" w:rsidRDefault="009040FC" w:rsidP="009040FC">
      <w:r w:rsidRPr="009040FC">
        <w:t>34a64644b756: Waiting</w:t>
      </w:r>
    </w:p>
    <w:p w14:paraId="7D37F809" w14:textId="77777777" w:rsidR="009040FC" w:rsidRPr="009040FC" w:rsidRDefault="009040FC" w:rsidP="009040FC">
      <w:r w:rsidRPr="009040FC">
        <w:t>39c2ddfd6010: Layer already exists</w:t>
      </w:r>
    </w:p>
    <w:p w14:paraId="67336FE5" w14:textId="77777777" w:rsidR="009040FC" w:rsidRPr="009040FC" w:rsidRDefault="009040FC" w:rsidP="009040FC">
      <w:r w:rsidRPr="009040FC">
        <w:t>ca1d3f2f8957: Waiting</w:t>
      </w:r>
    </w:p>
    <w:p w14:paraId="3B58A37F" w14:textId="77777777" w:rsidR="009040FC" w:rsidRPr="009040FC" w:rsidRDefault="009040FC" w:rsidP="009040FC">
      <w:r w:rsidRPr="009040FC">
        <w:t>d7e507024086: Waiting</w:t>
      </w:r>
    </w:p>
    <w:p w14:paraId="528509EA" w14:textId="77777777" w:rsidR="009040FC" w:rsidRPr="009040FC" w:rsidRDefault="009040FC" w:rsidP="009040FC">
      <w:r w:rsidRPr="009040FC">
        <w:t>81bd8ed7ec67: Waiting</w:t>
      </w:r>
    </w:p>
    <w:p w14:paraId="54DA3A7C" w14:textId="77777777" w:rsidR="009040FC" w:rsidRPr="009040FC" w:rsidRDefault="009040FC" w:rsidP="009040FC">
      <w:r w:rsidRPr="009040FC">
        <w:t>197eb75867ef: Waiting</w:t>
      </w:r>
    </w:p>
    <w:p w14:paraId="53029724" w14:textId="77777777" w:rsidR="009040FC" w:rsidRPr="009040FC" w:rsidRDefault="009040FC" w:rsidP="009040FC">
      <w:r w:rsidRPr="009040FC">
        <w:t>37d82393e96a: Layer already exists</w:t>
      </w:r>
    </w:p>
    <w:p w14:paraId="256D0FBB" w14:textId="77777777" w:rsidR="009040FC" w:rsidRPr="009040FC" w:rsidRDefault="009040FC" w:rsidP="009040FC">
      <w:r w:rsidRPr="009040FC">
        <w:t>f18232174bc9: Waiting</w:t>
      </w:r>
    </w:p>
    <w:p w14:paraId="64012FA1" w14:textId="77777777" w:rsidR="009040FC" w:rsidRPr="009040FC" w:rsidRDefault="009040FC" w:rsidP="009040FC">
      <w:r w:rsidRPr="009040FC">
        <w:t>61ca4f733c80: Waiting</w:t>
      </w:r>
    </w:p>
    <w:p w14:paraId="1C8D2442" w14:textId="77777777" w:rsidR="009040FC" w:rsidRPr="009040FC" w:rsidRDefault="009040FC" w:rsidP="009040FC">
      <w:r w:rsidRPr="009040FC">
        <w:t>b464cfdf2a63: Waiting</w:t>
      </w:r>
    </w:p>
    <w:p w14:paraId="6DB4B99C" w14:textId="77777777" w:rsidR="009040FC" w:rsidRPr="009040FC" w:rsidRDefault="009040FC" w:rsidP="009040FC">
      <w:r w:rsidRPr="009040FC">
        <w:t>ca1d3f2f8957: Waiting</w:t>
      </w:r>
    </w:p>
    <w:p w14:paraId="49419A5F" w14:textId="77777777" w:rsidR="009040FC" w:rsidRPr="009040FC" w:rsidRDefault="009040FC" w:rsidP="009040FC">
      <w:r w:rsidRPr="009040FC">
        <w:t>d7e507024086: Waiting</w:t>
      </w:r>
    </w:p>
    <w:p w14:paraId="74CBFC5C" w14:textId="77777777" w:rsidR="009040FC" w:rsidRPr="009040FC" w:rsidRDefault="009040FC" w:rsidP="009040FC">
      <w:r w:rsidRPr="009040FC">
        <w:t>81bd8ed7ec67: Layer already exists</w:t>
      </w:r>
    </w:p>
    <w:p w14:paraId="509D4B0F" w14:textId="77777777" w:rsidR="009040FC" w:rsidRPr="009040FC" w:rsidRDefault="009040FC" w:rsidP="009040FC">
      <w:r w:rsidRPr="009040FC">
        <w:t>197eb75867ef: Waiting</w:t>
      </w:r>
    </w:p>
    <w:p w14:paraId="3D555F2F" w14:textId="77777777" w:rsidR="009040FC" w:rsidRPr="009040FC" w:rsidRDefault="009040FC" w:rsidP="009040FC">
      <w:r w:rsidRPr="009040FC">
        <w:t>f18232174bc9: Layer already exists</w:t>
      </w:r>
    </w:p>
    <w:p w14:paraId="0F3154A9" w14:textId="77777777" w:rsidR="009040FC" w:rsidRPr="009040FC" w:rsidRDefault="009040FC" w:rsidP="009040FC">
      <w:r w:rsidRPr="009040FC">
        <w:t>61ca4f733c80: Waiting</w:t>
      </w:r>
    </w:p>
    <w:p w14:paraId="72898EEA" w14:textId="77777777" w:rsidR="009040FC" w:rsidRPr="009040FC" w:rsidRDefault="009040FC" w:rsidP="009040FC">
      <w:r w:rsidRPr="009040FC">
        <w:t>b464cfdf2a63: Waiting</w:t>
      </w:r>
    </w:p>
    <w:p w14:paraId="223C97B4" w14:textId="77777777" w:rsidR="009040FC" w:rsidRPr="009040FC" w:rsidRDefault="009040FC" w:rsidP="009040FC">
      <w:r w:rsidRPr="009040FC">
        <w:t>34a64644b756: Waiting</w:t>
      </w:r>
    </w:p>
    <w:p w14:paraId="09948F10" w14:textId="77777777" w:rsidR="009040FC" w:rsidRPr="009040FC" w:rsidRDefault="009040FC" w:rsidP="009040FC">
      <w:r w:rsidRPr="009040FC">
        <w:t>197eb75867ef: Waiting</w:t>
      </w:r>
    </w:p>
    <w:p w14:paraId="234114E8" w14:textId="77777777" w:rsidR="009040FC" w:rsidRPr="009040FC" w:rsidRDefault="009040FC" w:rsidP="009040FC">
      <w:r w:rsidRPr="009040FC">
        <w:t>61ca4f733c80: Waiting</w:t>
      </w:r>
    </w:p>
    <w:p w14:paraId="12CBD5AF" w14:textId="77777777" w:rsidR="009040FC" w:rsidRPr="009040FC" w:rsidRDefault="009040FC" w:rsidP="009040FC">
      <w:r w:rsidRPr="009040FC">
        <w:t>b464cfdf2a63: Waiting</w:t>
      </w:r>
    </w:p>
    <w:p w14:paraId="30D16667" w14:textId="77777777" w:rsidR="009040FC" w:rsidRPr="009040FC" w:rsidRDefault="009040FC" w:rsidP="009040FC">
      <w:r w:rsidRPr="009040FC">
        <w:t>34a64644b756: Waiting</w:t>
      </w:r>
    </w:p>
    <w:p w14:paraId="6C52505C" w14:textId="77777777" w:rsidR="009040FC" w:rsidRPr="009040FC" w:rsidRDefault="009040FC" w:rsidP="009040FC">
      <w:r w:rsidRPr="009040FC">
        <w:t>ca1d3f2f8957: Waiting</w:t>
      </w:r>
    </w:p>
    <w:p w14:paraId="2CE1DC8C" w14:textId="77777777" w:rsidR="009040FC" w:rsidRPr="009040FC" w:rsidRDefault="009040FC" w:rsidP="009040FC">
      <w:r w:rsidRPr="009040FC">
        <w:t>d7e507024086: Waiting</w:t>
      </w:r>
    </w:p>
    <w:p w14:paraId="6FD6BBE7" w14:textId="77777777" w:rsidR="009040FC" w:rsidRPr="009040FC" w:rsidRDefault="009040FC" w:rsidP="009040FC">
      <w:r w:rsidRPr="009040FC">
        <w:t>d7e507024086: Waiting</w:t>
      </w:r>
    </w:p>
    <w:p w14:paraId="1BF36CFB" w14:textId="77777777" w:rsidR="009040FC" w:rsidRPr="009040FC" w:rsidRDefault="009040FC" w:rsidP="009040FC">
      <w:r w:rsidRPr="009040FC">
        <w:lastRenderedPageBreak/>
        <w:t>197eb75867ef: Layer already exists</w:t>
      </w:r>
    </w:p>
    <w:p w14:paraId="64A88790" w14:textId="77777777" w:rsidR="009040FC" w:rsidRPr="009040FC" w:rsidRDefault="009040FC" w:rsidP="009040FC">
      <w:r w:rsidRPr="009040FC">
        <w:t>61ca4f733c80: Layer already exists</w:t>
      </w:r>
    </w:p>
    <w:p w14:paraId="306589DD" w14:textId="77777777" w:rsidR="009040FC" w:rsidRPr="009040FC" w:rsidRDefault="009040FC" w:rsidP="009040FC">
      <w:r w:rsidRPr="009040FC">
        <w:t>b464cfdf2a63: Layer already exists</w:t>
      </w:r>
    </w:p>
    <w:p w14:paraId="4266A200" w14:textId="77777777" w:rsidR="009040FC" w:rsidRPr="009040FC" w:rsidRDefault="009040FC" w:rsidP="009040FC">
      <w:r w:rsidRPr="009040FC">
        <w:t>34a64644b756: Layer already exists</w:t>
      </w:r>
    </w:p>
    <w:p w14:paraId="7661B51C" w14:textId="77777777" w:rsidR="009040FC" w:rsidRPr="009040FC" w:rsidRDefault="009040FC" w:rsidP="009040FC">
      <w:r w:rsidRPr="009040FC">
        <w:t>ca1d3f2f8957: Layer already exists</w:t>
      </w:r>
    </w:p>
    <w:p w14:paraId="1D6DEE95" w14:textId="77777777" w:rsidR="009040FC" w:rsidRPr="009040FC" w:rsidRDefault="009040FC" w:rsidP="009040FC">
      <w:r w:rsidRPr="009040FC">
        <w:t>d7e507024086: Layer already exists</w:t>
      </w:r>
    </w:p>
    <w:p w14:paraId="1D6683E7" w14:textId="77777777" w:rsidR="009040FC" w:rsidRPr="009040FC" w:rsidRDefault="009040FC" w:rsidP="009040FC">
      <w:r w:rsidRPr="009040FC">
        <w:t>latest: digest: sha</w:t>
      </w:r>
      <w:proofErr w:type="gramStart"/>
      <w:r w:rsidRPr="009040FC">
        <w:t>256:e</w:t>
      </w:r>
      <w:proofErr w:type="gramEnd"/>
      <w:r w:rsidRPr="009040FC">
        <w:t>040dc259dd6969f552d9b6b8a6f7785bb5e8b93665b6599bad4ad77b1009d7c size: 2485</w:t>
      </w:r>
    </w:p>
    <w:p w14:paraId="00DEEA1F" w14:textId="77777777" w:rsidR="009040FC" w:rsidRPr="009040FC" w:rsidRDefault="009040FC" w:rsidP="009040FC">
      <w:r w:rsidRPr="009040FC">
        <w:t xml:space="preserve">Removing login credentials for </w:t>
      </w:r>
      <w:hyperlink r:id="rId41" w:history="1">
        <w:r w:rsidRPr="009040FC">
          <w:rPr>
            <w:rStyle w:val="Hyperlink"/>
          </w:rPr>
          <w:t>https://index.docker.io/v1/</w:t>
        </w:r>
      </w:hyperlink>
    </w:p>
    <w:p w14:paraId="02C85965" w14:textId="77777777" w:rsidR="009040FC" w:rsidRPr="009040FC" w:rsidRDefault="009040FC" w:rsidP="009040FC">
      <w:r w:rsidRPr="009040FC">
        <w:t>[Pipeline</w:t>
      </w:r>
      <w:proofErr w:type="gramStart"/>
      <w:r w:rsidRPr="009040FC">
        <w:t>] }</w:t>
      </w:r>
      <w:proofErr w:type="gramEnd"/>
    </w:p>
    <w:p w14:paraId="5B1A18A9" w14:textId="77777777" w:rsidR="009040FC" w:rsidRPr="009040FC" w:rsidRDefault="009040FC" w:rsidP="009040FC">
      <w:r w:rsidRPr="009040FC">
        <w:t xml:space="preserve">[Pipeline] // </w:t>
      </w:r>
      <w:proofErr w:type="spellStart"/>
      <w:r w:rsidRPr="009040FC">
        <w:t>withCredentials</w:t>
      </w:r>
      <w:proofErr w:type="spellEnd"/>
    </w:p>
    <w:p w14:paraId="1330EDBD" w14:textId="77777777" w:rsidR="009040FC" w:rsidRPr="009040FC" w:rsidRDefault="009040FC" w:rsidP="009040FC">
      <w:r w:rsidRPr="009040FC">
        <w:t>[Pipeline</w:t>
      </w:r>
      <w:proofErr w:type="gramStart"/>
      <w:r w:rsidRPr="009040FC">
        <w:t>] }</w:t>
      </w:r>
      <w:proofErr w:type="gramEnd"/>
    </w:p>
    <w:p w14:paraId="571D2AD3" w14:textId="77777777" w:rsidR="009040FC" w:rsidRPr="009040FC" w:rsidRDefault="009040FC" w:rsidP="009040FC">
      <w:r w:rsidRPr="009040FC">
        <w:t>[Pipeline] // stage</w:t>
      </w:r>
    </w:p>
    <w:p w14:paraId="1500BF37" w14:textId="77777777" w:rsidR="009040FC" w:rsidRPr="009040FC" w:rsidRDefault="009040FC" w:rsidP="009040FC">
      <w:r w:rsidRPr="009040FC">
        <w:t>[Pipeline] stage</w:t>
      </w:r>
    </w:p>
    <w:p w14:paraId="58B45D4C" w14:textId="77777777" w:rsidR="009040FC" w:rsidRPr="009040FC" w:rsidRDefault="009040FC" w:rsidP="009040FC">
      <w:r w:rsidRPr="009040FC">
        <w:t xml:space="preserve">[Pipeline] </w:t>
      </w:r>
      <w:proofErr w:type="gramStart"/>
      <w:r w:rsidRPr="009040FC">
        <w:t>{ (</w:t>
      </w:r>
      <w:proofErr w:type="gramEnd"/>
      <w:r w:rsidRPr="009040FC">
        <w:t>Deploy to EKS)</w:t>
      </w:r>
    </w:p>
    <w:p w14:paraId="1A6C0EEB" w14:textId="77777777" w:rsidR="009040FC" w:rsidRPr="009040FC" w:rsidRDefault="009040FC" w:rsidP="009040FC">
      <w:r w:rsidRPr="009040FC">
        <w:t xml:space="preserve">[Pipeline] </w:t>
      </w:r>
      <w:proofErr w:type="spellStart"/>
      <w:r w:rsidRPr="009040FC">
        <w:t>sh</w:t>
      </w:r>
      <w:proofErr w:type="spellEnd"/>
    </w:p>
    <w:p w14:paraId="3E850CD6" w14:textId="77777777" w:rsidR="009040FC" w:rsidRPr="009040FC" w:rsidRDefault="009040FC" w:rsidP="009040FC">
      <w:r w:rsidRPr="009040FC">
        <w:t xml:space="preserve">+ </w:t>
      </w:r>
      <w:proofErr w:type="spellStart"/>
      <w:r w:rsidRPr="009040FC">
        <w:t>aws</w:t>
      </w:r>
      <w:proofErr w:type="spellEnd"/>
      <w:r w:rsidRPr="009040FC">
        <w:t xml:space="preserve"> </w:t>
      </w:r>
      <w:proofErr w:type="spellStart"/>
      <w:r w:rsidRPr="009040FC">
        <w:t>eks</w:t>
      </w:r>
      <w:proofErr w:type="spellEnd"/>
      <w:r w:rsidRPr="009040FC">
        <w:t xml:space="preserve"> update-</w:t>
      </w:r>
      <w:proofErr w:type="spellStart"/>
      <w:r w:rsidRPr="009040FC">
        <w:t>kubeconfig</w:t>
      </w:r>
      <w:proofErr w:type="spellEnd"/>
      <w:r w:rsidRPr="009040FC">
        <w:t xml:space="preserve"> --region ap-south-1 --name trend-store-</w:t>
      </w:r>
      <w:proofErr w:type="spellStart"/>
      <w:r w:rsidRPr="009040FC">
        <w:t>eks</w:t>
      </w:r>
      <w:proofErr w:type="spellEnd"/>
    </w:p>
    <w:p w14:paraId="114A41D1" w14:textId="77777777" w:rsidR="009040FC" w:rsidRPr="009040FC" w:rsidRDefault="009040FC" w:rsidP="009040FC">
      <w:r w:rsidRPr="009040FC">
        <w:t xml:space="preserve">Updated context </w:t>
      </w:r>
      <w:proofErr w:type="gramStart"/>
      <w:r w:rsidRPr="009040FC">
        <w:t>arn:aws</w:t>
      </w:r>
      <w:proofErr w:type="gramEnd"/>
      <w:r w:rsidRPr="009040FC">
        <w:t>:</w:t>
      </w:r>
      <w:proofErr w:type="gramStart"/>
      <w:r w:rsidRPr="009040FC">
        <w:t>eks:ap</w:t>
      </w:r>
      <w:proofErr w:type="gramEnd"/>
      <w:r w:rsidRPr="009040FC">
        <w:t>-south-</w:t>
      </w:r>
      <w:proofErr w:type="gramStart"/>
      <w:r w:rsidRPr="009040FC">
        <w:t>1:954568385582:cluster</w:t>
      </w:r>
      <w:proofErr w:type="gramEnd"/>
      <w:r w:rsidRPr="009040FC">
        <w:t>/trend-store-</w:t>
      </w:r>
      <w:proofErr w:type="spellStart"/>
      <w:r w:rsidRPr="009040FC">
        <w:t>eks</w:t>
      </w:r>
      <w:proofErr w:type="spellEnd"/>
      <w:r w:rsidRPr="009040FC">
        <w:t xml:space="preserve"> in /var/lib/</w:t>
      </w:r>
      <w:proofErr w:type="spellStart"/>
      <w:r w:rsidRPr="009040FC">
        <w:t>jenkins</w:t>
      </w:r>
      <w:proofErr w:type="spellEnd"/>
      <w:proofErr w:type="gramStart"/>
      <w:r w:rsidRPr="009040FC">
        <w:t>/.</w:t>
      </w:r>
      <w:proofErr w:type="spellStart"/>
      <w:r w:rsidRPr="009040FC">
        <w:t>kube</w:t>
      </w:r>
      <w:proofErr w:type="spellEnd"/>
      <w:proofErr w:type="gramEnd"/>
      <w:r w:rsidRPr="009040FC">
        <w:t>/config</w:t>
      </w:r>
    </w:p>
    <w:p w14:paraId="68CB9AC2" w14:textId="77777777" w:rsidR="009040FC" w:rsidRPr="009040FC" w:rsidRDefault="009040FC" w:rsidP="009040FC">
      <w:r w:rsidRPr="009040FC">
        <w:t xml:space="preserve">+ </w:t>
      </w:r>
      <w:proofErr w:type="spellStart"/>
      <w:r w:rsidRPr="009040FC">
        <w:t>kubectl</w:t>
      </w:r>
      <w:proofErr w:type="spellEnd"/>
      <w:r w:rsidRPr="009040FC">
        <w:t xml:space="preserve"> apply -f k8s/</w:t>
      </w:r>
    </w:p>
    <w:p w14:paraId="65FCE847" w14:textId="77777777" w:rsidR="009040FC" w:rsidRPr="009040FC" w:rsidRDefault="009040FC" w:rsidP="009040FC">
      <w:proofErr w:type="spellStart"/>
      <w:proofErr w:type="gramStart"/>
      <w:r w:rsidRPr="009040FC">
        <w:t>deployment.apps</w:t>
      </w:r>
      <w:proofErr w:type="spellEnd"/>
      <w:proofErr w:type="gramEnd"/>
      <w:r w:rsidRPr="009040FC">
        <w:t>/trend-store configured</w:t>
      </w:r>
    </w:p>
    <w:p w14:paraId="3267E9E6" w14:textId="77777777" w:rsidR="009040FC" w:rsidRPr="009040FC" w:rsidRDefault="009040FC" w:rsidP="009040FC">
      <w:r w:rsidRPr="009040FC">
        <w:t>service/trend-store-service unchanged</w:t>
      </w:r>
    </w:p>
    <w:p w14:paraId="5784EAEE" w14:textId="77777777" w:rsidR="009040FC" w:rsidRPr="009040FC" w:rsidRDefault="009040FC" w:rsidP="009040FC">
      <w:r w:rsidRPr="009040FC">
        <w:t xml:space="preserve">+ </w:t>
      </w:r>
      <w:proofErr w:type="spellStart"/>
      <w:r w:rsidRPr="009040FC">
        <w:t>kubectl</w:t>
      </w:r>
      <w:proofErr w:type="spellEnd"/>
      <w:r w:rsidRPr="009040FC">
        <w:t xml:space="preserve"> set image deployment/trend-store trend-store=jeeva22893/trend-store:3</w:t>
      </w:r>
    </w:p>
    <w:p w14:paraId="21358627" w14:textId="77777777" w:rsidR="009040FC" w:rsidRPr="009040FC" w:rsidRDefault="009040FC" w:rsidP="009040FC">
      <w:proofErr w:type="spellStart"/>
      <w:proofErr w:type="gramStart"/>
      <w:r w:rsidRPr="009040FC">
        <w:t>deployment.apps</w:t>
      </w:r>
      <w:proofErr w:type="spellEnd"/>
      <w:proofErr w:type="gramEnd"/>
      <w:r w:rsidRPr="009040FC">
        <w:t>/trend-store image updated</w:t>
      </w:r>
    </w:p>
    <w:p w14:paraId="1D6849E8" w14:textId="77777777" w:rsidR="009040FC" w:rsidRPr="009040FC" w:rsidRDefault="009040FC" w:rsidP="009040FC">
      <w:r w:rsidRPr="009040FC">
        <w:t xml:space="preserve">+ </w:t>
      </w:r>
      <w:proofErr w:type="spellStart"/>
      <w:r w:rsidRPr="009040FC">
        <w:t>kubectl</w:t>
      </w:r>
      <w:proofErr w:type="spellEnd"/>
      <w:r w:rsidRPr="009040FC">
        <w:t xml:space="preserve"> rollout status deployment/trend-store --timeout=300s</w:t>
      </w:r>
    </w:p>
    <w:p w14:paraId="44E8048D" w14:textId="77777777" w:rsidR="009040FC" w:rsidRPr="009040FC" w:rsidRDefault="009040FC" w:rsidP="009040FC">
      <w:r w:rsidRPr="009040FC">
        <w:t>Waiting for deployment "trend-store" rollout to finish: 1 out of 2 new replicas have been updated...</w:t>
      </w:r>
    </w:p>
    <w:p w14:paraId="140362B4" w14:textId="77777777" w:rsidR="009040FC" w:rsidRPr="009040FC" w:rsidRDefault="009040FC" w:rsidP="009040FC">
      <w:r w:rsidRPr="009040FC">
        <w:t>Waiting for deployment "trend-store" rollout to finish: 1 out of 2 new replicas have been updated...</w:t>
      </w:r>
    </w:p>
    <w:p w14:paraId="60EE3FD2" w14:textId="77777777" w:rsidR="009040FC" w:rsidRPr="009040FC" w:rsidRDefault="009040FC" w:rsidP="009040FC">
      <w:r w:rsidRPr="009040FC">
        <w:t>Waiting for deployment "trend-store" rollout to finish: 1 out of 2 new replicas have been updated...</w:t>
      </w:r>
    </w:p>
    <w:p w14:paraId="2F13507A" w14:textId="77777777" w:rsidR="009040FC" w:rsidRPr="009040FC" w:rsidRDefault="009040FC" w:rsidP="009040FC">
      <w:r w:rsidRPr="009040FC">
        <w:t xml:space="preserve">Waiting for deployment "trend-store" rollout to finish: 1 old </w:t>
      </w:r>
      <w:proofErr w:type="gramStart"/>
      <w:r w:rsidRPr="009040FC">
        <w:t>replicas</w:t>
      </w:r>
      <w:proofErr w:type="gramEnd"/>
      <w:r w:rsidRPr="009040FC">
        <w:t xml:space="preserve"> are pending termination...</w:t>
      </w:r>
    </w:p>
    <w:p w14:paraId="13033576" w14:textId="77777777" w:rsidR="009040FC" w:rsidRPr="009040FC" w:rsidRDefault="009040FC" w:rsidP="009040FC">
      <w:r w:rsidRPr="009040FC">
        <w:t xml:space="preserve">Waiting for deployment "trend-store" rollout to finish: 1 old </w:t>
      </w:r>
      <w:proofErr w:type="gramStart"/>
      <w:r w:rsidRPr="009040FC">
        <w:t>replicas</w:t>
      </w:r>
      <w:proofErr w:type="gramEnd"/>
      <w:r w:rsidRPr="009040FC">
        <w:t xml:space="preserve"> are pending termination...</w:t>
      </w:r>
    </w:p>
    <w:p w14:paraId="7D269ADF" w14:textId="77777777" w:rsidR="009040FC" w:rsidRPr="009040FC" w:rsidRDefault="009040FC" w:rsidP="009040FC">
      <w:r w:rsidRPr="009040FC">
        <w:t>deployment "trend-store" successfully rolled out</w:t>
      </w:r>
    </w:p>
    <w:p w14:paraId="4D106741" w14:textId="77777777" w:rsidR="009040FC" w:rsidRPr="009040FC" w:rsidRDefault="009040FC" w:rsidP="009040FC">
      <w:r w:rsidRPr="009040FC">
        <w:t>[Pipeline</w:t>
      </w:r>
      <w:proofErr w:type="gramStart"/>
      <w:r w:rsidRPr="009040FC">
        <w:t>] }</w:t>
      </w:r>
      <w:proofErr w:type="gramEnd"/>
    </w:p>
    <w:p w14:paraId="09560767" w14:textId="77777777" w:rsidR="009040FC" w:rsidRPr="009040FC" w:rsidRDefault="009040FC" w:rsidP="009040FC">
      <w:r w:rsidRPr="009040FC">
        <w:t>[Pipeline] // stage</w:t>
      </w:r>
    </w:p>
    <w:p w14:paraId="4466A547" w14:textId="77777777" w:rsidR="009040FC" w:rsidRPr="009040FC" w:rsidRDefault="009040FC" w:rsidP="009040FC">
      <w:r w:rsidRPr="009040FC">
        <w:t>[Pipeline] stage</w:t>
      </w:r>
    </w:p>
    <w:p w14:paraId="30DF6ABD" w14:textId="77777777" w:rsidR="009040FC" w:rsidRPr="009040FC" w:rsidRDefault="009040FC" w:rsidP="009040FC">
      <w:r w:rsidRPr="009040FC">
        <w:t xml:space="preserve">[Pipeline] </w:t>
      </w:r>
      <w:proofErr w:type="gramStart"/>
      <w:r w:rsidRPr="009040FC">
        <w:t>{ (</w:t>
      </w:r>
      <w:proofErr w:type="gramEnd"/>
      <w:r w:rsidRPr="009040FC">
        <w:t>Verify Deployment)</w:t>
      </w:r>
    </w:p>
    <w:p w14:paraId="060E9541" w14:textId="77777777" w:rsidR="009040FC" w:rsidRPr="009040FC" w:rsidRDefault="009040FC" w:rsidP="009040FC">
      <w:r w:rsidRPr="009040FC">
        <w:t xml:space="preserve">[Pipeline] </w:t>
      </w:r>
      <w:proofErr w:type="spellStart"/>
      <w:r w:rsidRPr="009040FC">
        <w:t>sh</w:t>
      </w:r>
      <w:proofErr w:type="spellEnd"/>
    </w:p>
    <w:p w14:paraId="788081C0" w14:textId="77777777" w:rsidR="009040FC" w:rsidRPr="009040FC" w:rsidRDefault="009040FC" w:rsidP="009040FC">
      <w:r w:rsidRPr="009040FC">
        <w:t xml:space="preserve">+ </w:t>
      </w:r>
      <w:proofErr w:type="spellStart"/>
      <w:r w:rsidRPr="009040FC">
        <w:t>kubectl</w:t>
      </w:r>
      <w:proofErr w:type="spellEnd"/>
      <w:r w:rsidRPr="009040FC">
        <w:t xml:space="preserve"> get deployments</w:t>
      </w:r>
    </w:p>
    <w:p w14:paraId="74FEAA38" w14:textId="77777777" w:rsidR="009040FC" w:rsidRPr="009040FC" w:rsidRDefault="009040FC" w:rsidP="009040FC">
      <w:r w:rsidRPr="009040FC">
        <w:t>NAME          READY   UP-TO-DATE   AVAILABLE   AGE</w:t>
      </w:r>
    </w:p>
    <w:p w14:paraId="68D50FC4" w14:textId="77777777" w:rsidR="009040FC" w:rsidRPr="009040FC" w:rsidRDefault="009040FC" w:rsidP="009040FC">
      <w:r w:rsidRPr="009040FC">
        <w:t>trend-store   2/2     2            2           69m</w:t>
      </w:r>
    </w:p>
    <w:p w14:paraId="50CAC1EC" w14:textId="77777777" w:rsidR="009040FC" w:rsidRPr="009040FC" w:rsidRDefault="009040FC" w:rsidP="009040FC">
      <w:r w:rsidRPr="009040FC">
        <w:lastRenderedPageBreak/>
        <w:t xml:space="preserve">+ </w:t>
      </w:r>
      <w:proofErr w:type="spellStart"/>
      <w:r w:rsidRPr="009040FC">
        <w:t>kubectl</w:t>
      </w:r>
      <w:proofErr w:type="spellEnd"/>
      <w:r w:rsidRPr="009040FC">
        <w:t xml:space="preserve"> get pods -o wide</w:t>
      </w:r>
    </w:p>
    <w:p w14:paraId="0D7E4DE8" w14:textId="77777777" w:rsidR="009040FC" w:rsidRPr="009040FC" w:rsidRDefault="009040FC" w:rsidP="009040FC">
      <w:r w:rsidRPr="009040FC">
        <w:t>NAME                           READY   STATUS    RESTARTS   AGE   IP            NODE                                         NOMINATED NODE   READINESS GATES</w:t>
      </w:r>
    </w:p>
    <w:p w14:paraId="417F8896" w14:textId="77777777" w:rsidR="009040FC" w:rsidRPr="009040FC" w:rsidRDefault="009040FC" w:rsidP="009040FC">
      <w:r w:rsidRPr="009040FC">
        <w:t>trend-store-59667d4888-9dz68   1/1     Running   0          30s   10.0.11.160   ip-10-0-11-154.ap-south-</w:t>
      </w:r>
      <w:proofErr w:type="gramStart"/>
      <w:r w:rsidRPr="009040FC">
        <w:t>1.compute</w:t>
      </w:r>
      <w:proofErr w:type="gramEnd"/>
      <w:r w:rsidRPr="009040FC">
        <w:t>.internal   &lt;none&gt;           &lt;none&gt;</w:t>
      </w:r>
    </w:p>
    <w:p w14:paraId="54A7AB06" w14:textId="77777777" w:rsidR="009040FC" w:rsidRPr="009040FC" w:rsidRDefault="009040FC" w:rsidP="009040FC">
      <w:r w:rsidRPr="009040FC">
        <w:t>trend-store-59667d4888-lfmgm   1/1     Running   0          16s   10.0.12.74    ip-10-0-12-161.ap-south-</w:t>
      </w:r>
      <w:proofErr w:type="gramStart"/>
      <w:r w:rsidRPr="009040FC">
        <w:t>1.compute</w:t>
      </w:r>
      <w:proofErr w:type="gramEnd"/>
      <w:r w:rsidRPr="009040FC">
        <w:t>.internal   &lt;none&gt;           &lt;none&gt;</w:t>
      </w:r>
    </w:p>
    <w:p w14:paraId="3F58D86D" w14:textId="77777777" w:rsidR="009040FC" w:rsidRPr="009040FC" w:rsidRDefault="009040FC" w:rsidP="009040FC">
      <w:r w:rsidRPr="009040FC">
        <w:t xml:space="preserve">+ </w:t>
      </w:r>
      <w:proofErr w:type="spellStart"/>
      <w:r w:rsidRPr="009040FC">
        <w:t>kubectl</w:t>
      </w:r>
      <w:proofErr w:type="spellEnd"/>
      <w:r w:rsidRPr="009040FC">
        <w:t xml:space="preserve"> get svc trend-store-service</w:t>
      </w:r>
    </w:p>
    <w:p w14:paraId="4E739FDE" w14:textId="77777777" w:rsidR="009040FC" w:rsidRPr="009040FC" w:rsidRDefault="009040FC" w:rsidP="009040FC">
      <w:r w:rsidRPr="009040FC">
        <w:t>NAME                  TYPE           CLUSTER-IP     EXTERNAL-IP                                                                PORT(</w:t>
      </w:r>
      <w:proofErr w:type="gramStart"/>
      <w:r w:rsidRPr="009040FC">
        <w:t xml:space="preserve">S)   </w:t>
      </w:r>
      <w:proofErr w:type="gramEnd"/>
      <w:r w:rsidRPr="009040FC">
        <w:t xml:space="preserve">     AGE</w:t>
      </w:r>
    </w:p>
    <w:p w14:paraId="44C8F26C" w14:textId="77777777" w:rsidR="009040FC" w:rsidRPr="009040FC" w:rsidRDefault="009040FC" w:rsidP="009040FC">
      <w:r w:rsidRPr="009040FC">
        <w:t xml:space="preserve">trend-store-service   </w:t>
      </w:r>
      <w:proofErr w:type="spellStart"/>
      <w:r w:rsidRPr="009040FC">
        <w:t>LoadBalancer</w:t>
      </w:r>
      <w:proofErr w:type="spellEnd"/>
      <w:r w:rsidRPr="009040FC">
        <w:t xml:space="preserve">   172.20.42.96   a07979ca135034c66bf5f137c47c59c7-1790172459.ap-south-1.elb.amazonaws.com   80:30226/TCP   69m</w:t>
      </w:r>
    </w:p>
    <w:p w14:paraId="6C08ECDA" w14:textId="77777777" w:rsidR="009040FC" w:rsidRPr="009040FC" w:rsidRDefault="009040FC" w:rsidP="009040FC">
      <w:r w:rsidRPr="009040FC">
        <w:t>[Pipeline</w:t>
      </w:r>
      <w:proofErr w:type="gramStart"/>
      <w:r w:rsidRPr="009040FC">
        <w:t>] }</w:t>
      </w:r>
      <w:proofErr w:type="gramEnd"/>
    </w:p>
    <w:p w14:paraId="2D735C4F" w14:textId="77777777" w:rsidR="009040FC" w:rsidRPr="009040FC" w:rsidRDefault="009040FC" w:rsidP="009040FC">
      <w:r w:rsidRPr="009040FC">
        <w:t>[Pipeline] // stage</w:t>
      </w:r>
    </w:p>
    <w:p w14:paraId="3DA918F1" w14:textId="77777777" w:rsidR="009040FC" w:rsidRPr="009040FC" w:rsidRDefault="009040FC" w:rsidP="009040FC">
      <w:r w:rsidRPr="009040FC">
        <w:t>[Pipeline] stage</w:t>
      </w:r>
    </w:p>
    <w:p w14:paraId="1B2EB204" w14:textId="77777777" w:rsidR="009040FC" w:rsidRPr="009040FC" w:rsidRDefault="009040FC" w:rsidP="009040FC">
      <w:r w:rsidRPr="009040FC">
        <w:t xml:space="preserve">[Pipeline] </w:t>
      </w:r>
      <w:proofErr w:type="gramStart"/>
      <w:r w:rsidRPr="009040FC">
        <w:t>{ (</w:t>
      </w:r>
      <w:proofErr w:type="gramEnd"/>
      <w:r w:rsidRPr="009040FC">
        <w:t>Declarative: Post Actions)</w:t>
      </w:r>
    </w:p>
    <w:p w14:paraId="696FFC79" w14:textId="77777777" w:rsidR="009040FC" w:rsidRPr="009040FC" w:rsidRDefault="009040FC" w:rsidP="009040FC">
      <w:r w:rsidRPr="009040FC">
        <w:t>[Pipeline] echo</w:t>
      </w:r>
    </w:p>
    <w:p w14:paraId="08359091" w14:textId="77777777" w:rsidR="009040FC" w:rsidRPr="009040FC" w:rsidRDefault="009040FC" w:rsidP="009040FC">
      <w:r w:rsidRPr="009040FC">
        <w:t>Trend Store deployed successfully to AWS EKS!</w:t>
      </w:r>
    </w:p>
    <w:p w14:paraId="09F7BFA7" w14:textId="77777777" w:rsidR="009040FC" w:rsidRPr="009040FC" w:rsidRDefault="009040FC" w:rsidP="009040FC">
      <w:r w:rsidRPr="009040FC">
        <w:t>[Pipeline</w:t>
      </w:r>
      <w:proofErr w:type="gramStart"/>
      <w:r w:rsidRPr="009040FC">
        <w:t>] }</w:t>
      </w:r>
      <w:proofErr w:type="gramEnd"/>
    </w:p>
    <w:p w14:paraId="00802D42" w14:textId="77777777" w:rsidR="009040FC" w:rsidRPr="009040FC" w:rsidRDefault="009040FC" w:rsidP="009040FC">
      <w:r w:rsidRPr="009040FC">
        <w:t>[Pipeline] // stage</w:t>
      </w:r>
    </w:p>
    <w:p w14:paraId="5054EA4F" w14:textId="77777777" w:rsidR="009040FC" w:rsidRPr="009040FC" w:rsidRDefault="009040FC" w:rsidP="009040FC">
      <w:r w:rsidRPr="009040FC">
        <w:t>[Pipeline</w:t>
      </w:r>
      <w:proofErr w:type="gramStart"/>
      <w:r w:rsidRPr="009040FC">
        <w:t>] }</w:t>
      </w:r>
      <w:proofErr w:type="gramEnd"/>
    </w:p>
    <w:p w14:paraId="64ADAE6B" w14:textId="77777777" w:rsidR="009040FC" w:rsidRPr="009040FC" w:rsidRDefault="009040FC" w:rsidP="009040FC">
      <w:r w:rsidRPr="009040FC">
        <w:t xml:space="preserve">[Pipeline] // </w:t>
      </w:r>
      <w:proofErr w:type="spellStart"/>
      <w:r w:rsidRPr="009040FC">
        <w:t>withEnv</w:t>
      </w:r>
      <w:proofErr w:type="spellEnd"/>
    </w:p>
    <w:p w14:paraId="76091C61" w14:textId="77777777" w:rsidR="009040FC" w:rsidRPr="009040FC" w:rsidRDefault="009040FC" w:rsidP="009040FC">
      <w:r w:rsidRPr="009040FC">
        <w:t>[Pipeline</w:t>
      </w:r>
      <w:proofErr w:type="gramStart"/>
      <w:r w:rsidRPr="009040FC">
        <w:t>] }</w:t>
      </w:r>
      <w:proofErr w:type="gramEnd"/>
    </w:p>
    <w:p w14:paraId="5692A973" w14:textId="77777777" w:rsidR="009040FC" w:rsidRPr="009040FC" w:rsidRDefault="009040FC" w:rsidP="009040FC">
      <w:r w:rsidRPr="009040FC">
        <w:t xml:space="preserve">[Pipeline] // </w:t>
      </w:r>
      <w:proofErr w:type="spellStart"/>
      <w:r w:rsidRPr="009040FC">
        <w:t>withEnv</w:t>
      </w:r>
      <w:proofErr w:type="spellEnd"/>
    </w:p>
    <w:p w14:paraId="537B967D" w14:textId="77777777" w:rsidR="009040FC" w:rsidRPr="009040FC" w:rsidRDefault="009040FC" w:rsidP="009040FC">
      <w:r w:rsidRPr="009040FC">
        <w:t>[Pipeline</w:t>
      </w:r>
      <w:proofErr w:type="gramStart"/>
      <w:r w:rsidRPr="009040FC">
        <w:t>] }</w:t>
      </w:r>
      <w:proofErr w:type="gramEnd"/>
    </w:p>
    <w:p w14:paraId="474920F6" w14:textId="77777777" w:rsidR="009040FC" w:rsidRPr="009040FC" w:rsidRDefault="009040FC" w:rsidP="009040FC">
      <w:r w:rsidRPr="009040FC">
        <w:t>[Pipeline] // node</w:t>
      </w:r>
    </w:p>
    <w:p w14:paraId="5B825841" w14:textId="77777777" w:rsidR="009040FC" w:rsidRPr="009040FC" w:rsidRDefault="009040FC" w:rsidP="009040FC">
      <w:r w:rsidRPr="009040FC">
        <w:t>[Pipeline] End of Pipeline</w:t>
      </w:r>
    </w:p>
    <w:p w14:paraId="32809C1E" w14:textId="77777777" w:rsidR="009040FC" w:rsidRPr="009040FC" w:rsidRDefault="009040FC" w:rsidP="009040FC">
      <w:r w:rsidRPr="009040FC">
        <w:t>Finished: SUCCESS</w:t>
      </w:r>
    </w:p>
    <w:p w14:paraId="11C6079D" w14:textId="77777777" w:rsidR="00F12F27" w:rsidRDefault="00F12F27"/>
    <w:p w14:paraId="35677EDB" w14:textId="77777777" w:rsidR="00744776" w:rsidRDefault="00744776">
      <w:pPr>
        <w:pStyle w:val="Heading2"/>
      </w:pPr>
    </w:p>
    <w:p w14:paraId="1B431D62" w14:textId="77777777" w:rsidR="00744776" w:rsidRDefault="00744776">
      <w:pPr>
        <w:pStyle w:val="Heading2"/>
      </w:pPr>
    </w:p>
    <w:p w14:paraId="36F24533" w14:textId="77777777" w:rsidR="00D35E99" w:rsidRDefault="00D35E99">
      <w:pPr>
        <w:pStyle w:val="Heading2"/>
      </w:pPr>
    </w:p>
    <w:p w14:paraId="762DD48E" w14:textId="77777777" w:rsidR="00D35E99" w:rsidRDefault="00D35E99">
      <w:pPr>
        <w:pStyle w:val="Heading2"/>
      </w:pPr>
    </w:p>
    <w:p w14:paraId="5502203C" w14:textId="77777777" w:rsidR="00D35E99" w:rsidRDefault="00D35E99">
      <w:pPr>
        <w:pStyle w:val="Heading2"/>
      </w:pPr>
    </w:p>
    <w:p w14:paraId="61CD886D" w14:textId="77777777" w:rsidR="00D35E99" w:rsidRDefault="00D35E99">
      <w:pPr>
        <w:pStyle w:val="Heading2"/>
      </w:pPr>
    </w:p>
    <w:p w14:paraId="4C453528" w14:textId="77777777" w:rsidR="00D35E99" w:rsidRDefault="00D35E99">
      <w:pPr>
        <w:pStyle w:val="Heading2"/>
      </w:pPr>
    </w:p>
    <w:p w14:paraId="43DCB347" w14:textId="77777777" w:rsidR="00D35E99" w:rsidRDefault="00D35E99">
      <w:pPr>
        <w:pStyle w:val="Heading2"/>
      </w:pPr>
    </w:p>
    <w:p w14:paraId="4A31B296" w14:textId="16152297" w:rsidR="00CB15CC" w:rsidRDefault="00000000">
      <w:pPr>
        <w:pStyle w:val="Heading2"/>
      </w:pPr>
      <w:r>
        <w:t>05 — Docker Hub</w:t>
      </w:r>
    </w:p>
    <w:p w14:paraId="6F9CF842" w14:textId="77777777" w:rsidR="00CB15CC" w:rsidRDefault="00000000">
      <w:r>
        <w:t>Repository jeeva22893/trend-store with image tags.</w:t>
      </w:r>
    </w:p>
    <w:p w14:paraId="76222459" w14:textId="31BD257D" w:rsidR="009040FC" w:rsidRDefault="009040FC">
      <w:r w:rsidRPr="009040FC">
        <w:rPr>
          <w:noProof/>
        </w:rPr>
        <w:drawing>
          <wp:inline distT="0" distB="0" distL="0" distR="0" wp14:anchorId="4053EAC0" wp14:editId="312FA760">
            <wp:extent cx="5486400" cy="2529205"/>
            <wp:effectExtent l="0" t="0" r="0" b="4445"/>
            <wp:docPr id="114565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9068" name=""/>
                    <pic:cNvPicPr/>
                  </pic:nvPicPr>
                  <pic:blipFill>
                    <a:blip r:embed="rId42"/>
                    <a:stretch>
                      <a:fillRect/>
                    </a:stretch>
                  </pic:blipFill>
                  <pic:spPr>
                    <a:xfrm>
                      <a:off x="0" y="0"/>
                      <a:ext cx="5486400" cy="2529205"/>
                    </a:xfrm>
                    <a:prstGeom prst="rect">
                      <a:avLst/>
                    </a:prstGeom>
                  </pic:spPr>
                </pic:pic>
              </a:graphicData>
            </a:graphic>
          </wp:inline>
        </w:drawing>
      </w:r>
    </w:p>
    <w:p w14:paraId="66007D8B" w14:textId="77777777" w:rsidR="00CB15CC" w:rsidRDefault="00000000">
      <w:pPr>
        <w:pStyle w:val="Heading2"/>
      </w:pPr>
      <w:r>
        <w:t>06 — Kubernetes application</w:t>
      </w:r>
    </w:p>
    <w:p w14:paraId="112B4062" w14:textId="77777777" w:rsidR="00744776" w:rsidRPr="00744776" w:rsidRDefault="00744776" w:rsidP="00744776">
      <w:pPr>
        <w:rPr>
          <w:b/>
          <w:bCs/>
        </w:rPr>
      </w:pPr>
      <w:r w:rsidRPr="00744776">
        <w:rPr>
          <w:b/>
          <w:bCs/>
        </w:rPr>
        <w:t>Kubernetes Deployment and Service Configuration</w:t>
      </w:r>
    </w:p>
    <w:p w14:paraId="4351A3E7" w14:textId="77777777" w:rsidR="00744776" w:rsidRPr="00744776" w:rsidRDefault="00744776" w:rsidP="00744776">
      <w:r w:rsidRPr="00744776">
        <w:t>The Trend Store application was deployed to Amazon EKS using Kubernetes Deployment and Service YAML manifests stored in the k8s/ directory of the GitHub repository.</w:t>
      </w:r>
    </w:p>
    <w:p w14:paraId="2E09A684" w14:textId="77777777" w:rsidR="00744776" w:rsidRPr="00744776" w:rsidRDefault="00744776" w:rsidP="00744776">
      <w:r w:rsidRPr="00744776">
        <w:rPr>
          <w:b/>
          <w:bCs/>
        </w:rPr>
        <w:t>1. Kubernetes Deployment — k8s/</w:t>
      </w:r>
      <w:proofErr w:type="spellStart"/>
      <w:r w:rsidRPr="00744776">
        <w:rPr>
          <w:b/>
          <w:bCs/>
        </w:rPr>
        <w:t>deployment.yaml</w:t>
      </w:r>
      <w:proofErr w:type="spellEnd"/>
    </w:p>
    <w:p w14:paraId="4345E860" w14:textId="77777777" w:rsidR="00744776" w:rsidRPr="00744776" w:rsidRDefault="00744776" w:rsidP="00744776">
      <w:r w:rsidRPr="00744776">
        <w:t xml:space="preserve">The Deployment manifest defines the Trend Store application workload. It specifies two replicas to provide application availability, the </w:t>
      </w:r>
      <w:proofErr w:type="spellStart"/>
      <w:r w:rsidRPr="00744776">
        <w:t>DockerHub</w:t>
      </w:r>
      <w:proofErr w:type="spellEnd"/>
      <w:r w:rsidRPr="00744776">
        <w:t xml:space="preserve"> container image, container port 3000, readiness checks, and resource requests and limits.</w:t>
      </w:r>
    </w:p>
    <w:p w14:paraId="6BF07D38" w14:textId="77777777" w:rsidR="00744776" w:rsidRPr="00744776" w:rsidRDefault="00744776" w:rsidP="00744776">
      <w:r w:rsidRPr="00744776">
        <w:t>The Jenkins CI/CD pipeline applies the manifest and updates the deployed container image to the image tag associated with the Jenkins build.</w:t>
      </w:r>
    </w:p>
    <w:p w14:paraId="0400BF17" w14:textId="77777777" w:rsidR="00744776" w:rsidRPr="00744776" w:rsidRDefault="00744776" w:rsidP="00744776">
      <w:r w:rsidRPr="00744776">
        <w:rPr>
          <w:b/>
          <w:bCs/>
        </w:rPr>
        <w:t>[Insert the complete contents and screenshot of k8s/</w:t>
      </w:r>
      <w:proofErr w:type="spellStart"/>
      <w:r w:rsidRPr="00744776">
        <w:rPr>
          <w:b/>
          <w:bCs/>
        </w:rPr>
        <w:t>deployment.yaml</w:t>
      </w:r>
      <w:proofErr w:type="spellEnd"/>
      <w:r w:rsidRPr="00744776">
        <w:rPr>
          <w:b/>
          <w:bCs/>
        </w:rPr>
        <w:t xml:space="preserve"> here.]</w:t>
      </w:r>
    </w:p>
    <w:p w14:paraId="2BAF7EA4" w14:textId="77777777" w:rsidR="00744776" w:rsidRPr="00744776" w:rsidRDefault="00744776" w:rsidP="00744776">
      <w:r w:rsidRPr="00744776">
        <w:rPr>
          <w:b/>
          <w:bCs/>
        </w:rPr>
        <w:t>2. Kubernetes Service — k8s/</w:t>
      </w:r>
      <w:proofErr w:type="spellStart"/>
      <w:r w:rsidRPr="00744776">
        <w:rPr>
          <w:b/>
          <w:bCs/>
        </w:rPr>
        <w:t>service.yaml</w:t>
      </w:r>
      <w:proofErr w:type="spellEnd"/>
    </w:p>
    <w:p w14:paraId="069A36A5" w14:textId="77777777" w:rsidR="00744776" w:rsidRPr="00744776" w:rsidRDefault="00744776" w:rsidP="00744776">
      <w:r w:rsidRPr="00744776">
        <w:t xml:space="preserve">The Service manifest defines a Kubernetes Service named trend-store-service with type </w:t>
      </w:r>
      <w:proofErr w:type="spellStart"/>
      <w:r w:rsidRPr="00744776">
        <w:t>LoadBalancer</w:t>
      </w:r>
      <w:proofErr w:type="spellEnd"/>
      <w:r w:rsidRPr="00744776">
        <w:t>.</w:t>
      </w:r>
    </w:p>
    <w:p w14:paraId="652EFBFB" w14:textId="77777777" w:rsidR="00744776" w:rsidRPr="00744776" w:rsidRDefault="00744776" w:rsidP="00744776">
      <w:r w:rsidRPr="00744776">
        <w:t>It exposes port 80 externally and forwards traffic to port 3000 on the Trend Store application containers. AWS provisions a load balancer to make the application accessible.</w:t>
      </w:r>
    </w:p>
    <w:p w14:paraId="5685B42F" w14:textId="77777777" w:rsidR="00744776" w:rsidRPr="00744776" w:rsidRDefault="00744776" w:rsidP="00744776">
      <w:r w:rsidRPr="00744776">
        <w:rPr>
          <w:b/>
          <w:bCs/>
        </w:rPr>
        <w:lastRenderedPageBreak/>
        <w:t>[Insert the complete contents and screenshot of k8s/</w:t>
      </w:r>
      <w:proofErr w:type="spellStart"/>
      <w:r w:rsidRPr="00744776">
        <w:rPr>
          <w:b/>
          <w:bCs/>
        </w:rPr>
        <w:t>service.yaml</w:t>
      </w:r>
      <w:proofErr w:type="spellEnd"/>
      <w:r w:rsidRPr="00744776">
        <w:rPr>
          <w:b/>
          <w:bCs/>
        </w:rPr>
        <w:t xml:space="preserve"> here.]</w:t>
      </w:r>
    </w:p>
    <w:p w14:paraId="625E4D68" w14:textId="77777777" w:rsidR="00744776" w:rsidRPr="00744776" w:rsidRDefault="00744776" w:rsidP="00744776">
      <w:r w:rsidRPr="00744776">
        <w:rPr>
          <w:b/>
          <w:bCs/>
        </w:rPr>
        <w:t>3. Deployment Verification</w:t>
      </w:r>
    </w:p>
    <w:p w14:paraId="56CC82EB" w14:textId="77777777" w:rsidR="00744776" w:rsidRPr="00744776" w:rsidRDefault="00744776" w:rsidP="00744776">
      <w:r w:rsidRPr="00744776">
        <w:t>The following commands were used to verify the deployment:</w:t>
      </w:r>
    </w:p>
    <w:p w14:paraId="7EC76009" w14:textId="77777777" w:rsidR="00744776" w:rsidRPr="00744776" w:rsidRDefault="00744776" w:rsidP="00744776">
      <w:proofErr w:type="spellStart"/>
      <w:r w:rsidRPr="00744776">
        <w:t>kubectl</w:t>
      </w:r>
      <w:proofErr w:type="spellEnd"/>
      <w:r w:rsidRPr="00744776">
        <w:t xml:space="preserve"> get </w:t>
      </w:r>
      <w:proofErr w:type="spellStart"/>
      <w:proofErr w:type="gramStart"/>
      <w:r w:rsidRPr="00744776">
        <w:t>deployment,pods</w:t>
      </w:r>
      <w:proofErr w:type="gramEnd"/>
      <w:r w:rsidRPr="00744776">
        <w:t>,svc</w:t>
      </w:r>
      <w:proofErr w:type="spellEnd"/>
    </w:p>
    <w:p w14:paraId="41BC4456" w14:textId="77777777" w:rsidR="00744776" w:rsidRPr="00744776" w:rsidRDefault="00744776" w:rsidP="00744776">
      <w:proofErr w:type="spellStart"/>
      <w:r w:rsidRPr="00744776">
        <w:t>kubectl</w:t>
      </w:r>
      <w:proofErr w:type="spellEnd"/>
      <w:r w:rsidRPr="00744776">
        <w:t xml:space="preserve"> rollout status deployment/trend-store</w:t>
      </w:r>
    </w:p>
    <w:p w14:paraId="6E9675E0" w14:textId="77777777" w:rsidR="00744776" w:rsidRPr="00744776" w:rsidRDefault="00744776" w:rsidP="00744776">
      <w:r w:rsidRPr="00744776">
        <w:t xml:space="preserve">The deployment was verified with two available replicas, two Running application pods, and an AWS </w:t>
      </w:r>
      <w:proofErr w:type="spellStart"/>
      <w:r w:rsidRPr="00744776">
        <w:t>LoadBalancer</w:t>
      </w:r>
      <w:proofErr w:type="spellEnd"/>
      <w:r w:rsidRPr="00744776">
        <w:t xml:space="preserve"> service.</w:t>
      </w:r>
    </w:p>
    <w:p w14:paraId="1D34FC07" w14:textId="77777777" w:rsidR="00744776" w:rsidRPr="00744776" w:rsidRDefault="00744776" w:rsidP="00744776">
      <w:r w:rsidRPr="00744776">
        <w:rPr>
          <w:b/>
          <w:bCs/>
        </w:rPr>
        <w:t>[Insert the Kubernetes deployment verification screenshot here.]</w:t>
      </w:r>
    </w:p>
    <w:p w14:paraId="14B55084" w14:textId="77777777" w:rsidR="00744776" w:rsidRPr="00744776" w:rsidRDefault="00744776" w:rsidP="00744776">
      <w:r w:rsidRPr="00744776">
        <w:rPr>
          <w:b/>
          <w:bCs/>
        </w:rPr>
        <w:t>Result:</w:t>
      </w:r>
      <w:r w:rsidRPr="00744776">
        <w:t xml:space="preserve"> The Trend Store application was successfully deployed to Amazon EKS and exposed through a Kubernetes </w:t>
      </w:r>
      <w:proofErr w:type="spellStart"/>
      <w:r w:rsidRPr="00744776">
        <w:t>LoadBalancer</w:t>
      </w:r>
      <w:proofErr w:type="spellEnd"/>
      <w:r w:rsidRPr="00744776">
        <w:t xml:space="preserve"> Service.</w:t>
      </w:r>
    </w:p>
    <w:p w14:paraId="1857A192" w14:textId="77777777" w:rsidR="00744776" w:rsidRPr="00744776" w:rsidRDefault="00744776" w:rsidP="00744776"/>
    <w:p w14:paraId="3BDD1AC8" w14:textId="77777777" w:rsidR="00CB15CC" w:rsidRPr="00744776" w:rsidRDefault="00000000">
      <w:pPr>
        <w:rPr>
          <w:b/>
          <w:bCs/>
        </w:rPr>
      </w:pPr>
      <w:r w:rsidRPr="00744776">
        <w:rPr>
          <w:b/>
          <w:bCs/>
        </w:rPr>
        <w:t xml:space="preserve">kubectl get </w:t>
      </w:r>
      <w:proofErr w:type="gramStart"/>
      <w:r w:rsidRPr="00744776">
        <w:rPr>
          <w:b/>
          <w:bCs/>
        </w:rPr>
        <w:t>deployment,pods</w:t>
      </w:r>
      <w:proofErr w:type="gramEnd"/>
      <w:r w:rsidRPr="00744776">
        <w:rPr>
          <w:b/>
          <w:bCs/>
        </w:rPr>
        <w:t xml:space="preserve">,svc showing 2/2 available and </w:t>
      </w:r>
      <w:proofErr w:type="spellStart"/>
      <w:r w:rsidRPr="00744776">
        <w:rPr>
          <w:b/>
          <w:bCs/>
        </w:rPr>
        <w:t>LoadBalancer</w:t>
      </w:r>
      <w:proofErr w:type="spellEnd"/>
      <w:r w:rsidRPr="00744776">
        <w:rPr>
          <w:b/>
          <w:bCs/>
        </w:rPr>
        <w:t>.</w:t>
      </w:r>
    </w:p>
    <w:p w14:paraId="1AE4550A" w14:textId="239D0410" w:rsidR="009040FC" w:rsidRDefault="009040FC">
      <w:r w:rsidRPr="009040FC">
        <w:rPr>
          <w:noProof/>
        </w:rPr>
        <w:drawing>
          <wp:inline distT="0" distB="0" distL="0" distR="0" wp14:anchorId="59B1B1A1" wp14:editId="019E2762">
            <wp:extent cx="5486400" cy="1419225"/>
            <wp:effectExtent l="0" t="0" r="0" b="9525"/>
            <wp:docPr id="176360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03382" name=""/>
                    <pic:cNvPicPr/>
                  </pic:nvPicPr>
                  <pic:blipFill>
                    <a:blip r:embed="rId43"/>
                    <a:stretch>
                      <a:fillRect/>
                    </a:stretch>
                  </pic:blipFill>
                  <pic:spPr>
                    <a:xfrm>
                      <a:off x="0" y="0"/>
                      <a:ext cx="5486400" cy="1419225"/>
                    </a:xfrm>
                    <a:prstGeom prst="rect">
                      <a:avLst/>
                    </a:prstGeom>
                  </pic:spPr>
                </pic:pic>
              </a:graphicData>
            </a:graphic>
          </wp:inline>
        </w:drawing>
      </w:r>
    </w:p>
    <w:p w14:paraId="20F7A468" w14:textId="307EC8BF" w:rsidR="00744776" w:rsidRDefault="00744776">
      <w:r w:rsidRPr="00744776">
        <w:drawing>
          <wp:inline distT="0" distB="0" distL="0" distR="0" wp14:anchorId="0AE818C3" wp14:editId="48F1C746">
            <wp:extent cx="5486400" cy="869315"/>
            <wp:effectExtent l="0" t="0" r="0" b="6985"/>
            <wp:docPr id="59034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44219" name=""/>
                    <pic:cNvPicPr/>
                  </pic:nvPicPr>
                  <pic:blipFill>
                    <a:blip r:embed="rId44"/>
                    <a:stretch>
                      <a:fillRect/>
                    </a:stretch>
                  </pic:blipFill>
                  <pic:spPr>
                    <a:xfrm>
                      <a:off x="0" y="0"/>
                      <a:ext cx="5486400" cy="869315"/>
                    </a:xfrm>
                    <a:prstGeom prst="rect">
                      <a:avLst/>
                    </a:prstGeom>
                  </pic:spPr>
                </pic:pic>
              </a:graphicData>
            </a:graphic>
          </wp:inline>
        </w:drawing>
      </w:r>
    </w:p>
    <w:p w14:paraId="265078DB" w14:textId="56BEC636" w:rsidR="00744776" w:rsidRDefault="00744776">
      <w:r w:rsidRPr="00744776">
        <w:lastRenderedPageBreak/>
        <w:drawing>
          <wp:inline distT="0" distB="0" distL="0" distR="0" wp14:anchorId="6FC6F8EE" wp14:editId="29823CFE">
            <wp:extent cx="5486400" cy="4046220"/>
            <wp:effectExtent l="0" t="0" r="0" b="0"/>
            <wp:docPr id="7607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14157" name=""/>
                    <pic:cNvPicPr/>
                  </pic:nvPicPr>
                  <pic:blipFill>
                    <a:blip r:embed="rId45"/>
                    <a:stretch>
                      <a:fillRect/>
                    </a:stretch>
                  </pic:blipFill>
                  <pic:spPr>
                    <a:xfrm>
                      <a:off x="0" y="0"/>
                      <a:ext cx="5486400" cy="4046220"/>
                    </a:xfrm>
                    <a:prstGeom prst="rect">
                      <a:avLst/>
                    </a:prstGeom>
                  </pic:spPr>
                </pic:pic>
              </a:graphicData>
            </a:graphic>
          </wp:inline>
        </w:drawing>
      </w:r>
    </w:p>
    <w:p w14:paraId="0B9A3691" w14:textId="040BD012" w:rsidR="00744776" w:rsidRDefault="00744776">
      <w:r w:rsidRPr="00744776">
        <w:lastRenderedPageBreak/>
        <w:drawing>
          <wp:inline distT="0" distB="0" distL="0" distR="0" wp14:anchorId="5439EC0D" wp14:editId="5755D2E5">
            <wp:extent cx="5486400" cy="5035550"/>
            <wp:effectExtent l="0" t="0" r="0" b="0"/>
            <wp:docPr id="11688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49972" name=""/>
                    <pic:cNvPicPr/>
                  </pic:nvPicPr>
                  <pic:blipFill>
                    <a:blip r:embed="rId46"/>
                    <a:stretch>
                      <a:fillRect/>
                    </a:stretch>
                  </pic:blipFill>
                  <pic:spPr>
                    <a:xfrm>
                      <a:off x="0" y="0"/>
                      <a:ext cx="5486400" cy="5035550"/>
                    </a:xfrm>
                    <a:prstGeom prst="rect">
                      <a:avLst/>
                    </a:prstGeom>
                  </pic:spPr>
                </pic:pic>
              </a:graphicData>
            </a:graphic>
          </wp:inline>
        </w:drawing>
      </w:r>
    </w:p>
    <w:p w14:paraId="1E1432D1" w14:textId="551B702A" w:rsidR="00744776" w:rsidRDefault="00744776">
      <w:r w:rsidRPr="00744776">
        <w:drawing>
          <wp:inline distT="0" distB="0" distL="0" distR="0" wp14:anchorId="18AAD27A" wp14:editId="4E914734">
            <wp:extent cx="5486400" cy="1546860"/>
            <wp:effectExtent l="0" t="0" r="0" b="0"/>
            <wp:docPr id="13222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90247" name=""/>
                    <pic:cNvPicPr/>
                  </pic:nvPicPr>
                  <pic:blipFill>
                    <a:blip r:embed="rId47"/>
                    <a:stretch>
                      <a:fillRect/>
                    </a:stretch>
                  </pic:blipFill>
                  <pic:spPr>
                    <a:xfrm>
                      <a:off x="0" y="0"/>
                      <a:ext cx="5486400" cy="1546860"/>
                    </a:xfrm>
                    <a:prstGeom prst="rect">
                      <a:avLst/>
                    </a:prstGeom>
                  </pic:spPr>
                </pic:pic>
              </a:graphicData>
            </a:graphic>
          </wp:inline>
        </w:drawing>
      </w:r>
    </w:p>
    <w:p w14:paraId="6F5369E2" w14:textId="77777777" w:rsidR="00744776" w:rsidRDefault="00744776"/>
    <w:p w14:paraId="42FEC5B4" w14:textId="77777777" w:rsidR="00744776" w:rsidRDefault="00744776"/>
    <w:p w14:paraId="0D0B8C1C" w14:textId="77777777" w:rsidR="00744776" w:rsidRDefault="00744776"/>
    <w:p w14:paraId="2D48F13C" w14:textId="77777777" w:rsidR="00744776" w:rsidRDefault="00744776"/>
    <w:p w14:paraId="630EC27A" w14:textId="77777777" w:rsidR="00744776" w:rsidRDefault="00744776"/>
    <w:p w14:paraId="013B402B" w14:textId="77777777" w:rsidR="00744776" w:rsidRDefault="00744776"/>
    <w:p w14:paraId="40A9A657" w14:textId="77777777" w:rsidR="00744776" w:rsidRDefault="00744776"/>
    <w:p w14:paraId="7877645D" w14:textId="77777777" w:rsidR="00CB15CC" w:rsidRDefault="00000000">
      <w:pPr>
        <w:pStyle w:val="Heading2"/>
      </w:pPr>
      <w:r>
        <w:lastRenderedPageBreak/>
        <w:t>07 — Prometheus</w:t>
      </w:r>
    </w:p>
    <w:p w14:paraId="1752499C" w14:textId="77777777" w:rsidR="00CB15CC" w:rsidRPr="00D35E99" w:rsidRDefault="00000000">
      <w:pPr>
        <w:rPr>
          <w:b/>
          <w:bCs/>
        </w:rPr>
      </w:pPr>
      <w:r w:rsidRPr="00D35E99">
        <w:rPr>
          <w:b/>
          <w:bCs/>
        </w:rPr>
        <w:t>Targets page showing UP states at localhost:9091/targets.</w:t>
      </w:r>
    </w:p>
    <w:p w14:paraId="6B2B3B40" w14:textId="31DA3AAA" w:rsidR="00D35E99" w:rsidRDefault="00D35E99">
      <w:r w:rsidRPr="00D35E99">
        <w:drawing>
          <wp:inline distT="0" distB="0" distL="0" distR="0" wp14:anchorId="1C096BD2" wp14:editId="1243A3F7">
            <wp:extent cx="5486400" cy="827405"/>
            <wp:effectExtent l="0" t="0" r="0" b="0"/>
            <wp:docPr id="141732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20355" name=""/>
                    <pic:cNvPicPr/>
                  </pic:nvPicPr>
                  <pic:blipFill>
                    <a:blip r:embed="rId48"/>
                    <a:stretch>
                      <a:fillRect/>
                    </a:stretch>
                  </pic:blipFill>
                  <pic:spPr>
                    <a:xfrm>
                      <a:off x="0" y="0"/>
                      <a:ext cx="5486400" cy="827405"/>
                    </a:xfrm>
                    <a:prstGeom prst="rect">
                      <a:avLst/>
                    </a:prstGeom>
                  </pic:spPr>
                </pic:pic>
              </a:graphicData>
            </a:graphic>
          </wp:inline>
        </w:drawing>
      </w:r>
    </w:p>
    <w:p w14:paraId="24F18F59" w14:textId="7168B413" w:rsidR="009040FC" w:rsidRDefault="00A9298B">
      <w:r w:rsidRPr="00A9298B">
        <w:rPr>
          <w:noProof/>
        </w:rPr>
        <w:drawing>
          <wp:inline distT="0" distB="0" distL="0" distR="0" wp14:anchorId="58D13ED4" wp14:editId="0E49E05F">
            <wp:extent cx="5486400" cy="2593340"/>
            <wp:effectExtent l="0" t="0" r="0" b="0"/>
            <wp:docPr id="197754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45203" name=""/>
                    <pic:cNvPicPr/>
                  </pic:nvPicPr>
                  <pic:blipFill>
                    <a:blip r:embed="rId49"/>
                    <a:stretch>
                      <a:fillRect/>
                    </a:stretch>
                  </pic:blipFill>
                  <pic:spPr>
                    <a:xfrm>
                      <a:off x="0" y="0"/>
                      <a:ext cx="5486400" cy="2593340"/>
                    </a:xfrm>
                    <a:prstGeom prst="rect">
                      <a:avLst/>
                    </a:prstGeom>
                  </pic:spPr>
                </pic:pic>
              </a:graphicData>
            </a:graphic>
          </wp:inline>
        </w:drawing>
      </w:r>
    </w:p>
    <w:p w14:paraId="1F9CDDB3" w14:textId="72AE4DEF" w:rsidR="00A9298B" w:rsidRDefault="00A9298B">
      <w:r w:rsidRPr="00A9298B">
        <w:rPr>
          <w:noProof/>
        </w:rPr>
        <w:drawing>
          <wp:inline distT="0" distB="0" distL="0" distR="0" wp14:anchorId="23F0D03F" wp14:editId="15D26168">
            <wp:extent cx="5486400" cy="2100580"/>
            <wp:effectExtent l="0" t="0" r="0" b="0"/>
            <wp:docPr id="26052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9153" name=""/>
                    <pic:cNvPicPr/>
                  </pic:nvPicPr>
                  <pic:blipFill>
                    <a:blip r:embed="rId50"/>
                    <a:stretch>
                      <a:fillRect/>
                    </a:stretch>
                  </pic:blipFill>
                  <pic:spPr>
                    <a:xfrm>
                      <a:off x="0" y="0"/>
                      <a:ext cx="5486400" cy="2100580"/>
                    </a:xfrm>
                    <a:prstGeom prst="rect">
                      <a:avLst/>
                    </a:prstGeom>
                  </pic:spPr>
                </pic:pic>
              </a:graphicData>
            </a:graphic>
          </wp:inline>
        </w:drawing>
      </w:r>
    </w:p>
    <w:p w14:paraId="3F3C2A63" w14:textId="77777777" w:rsidR="00D35E99" w:rsidRDefault="00D35E99">
      <w:pPr>
        <w:pStyle w:val="Heading2"/>
      </w:pPr>
    </w:p>
    <w:p w14:paraId="7484FF42" w14:textId="77777777" w:rsidR="00D35E99" w:rsidRDefault="00D35E99">
      <w:pPr>
        <w:pStyle w:val="Heading2"/>
      </w:pPr>
    </w:p>
    <w:p w14:paraId="461136C8" w14:textId="77777777" w:rsidR="00D35E99" w:rsidRDefault="00D35E99">
      <w:pPr>
        <w:pStyle w:val="Heading2"/>
      </w:pPr>
    </w:p>
    <w:p w14:paraId="54924875" w14:textId="77777777" w:rsidR="00D35E99" w:rsidRDefault="00D35E99">
      <w:pPr>
        <w:pStyle w:val="Heading2"/>
      </w:pPr>
    </w:p>
    <w:p w14:paraId="18446607" w14:textId="77777777" w:rsidR="00D35E99" w:rsidRDefault="00D35E99">
      <w:pPr>
        <w:pStyle w:val="Heading2"/>
      </w:pPr>
    </w:p>
    <w:p w14:paraId="22CA6DC1" w14:textId="77777777" w:rsidR="00D35E99" w:rsidRDefault="00D35E99">
      <w:pPr>
        <w:pStyle w:val="Heading2"/>
      </w:pPr>
    </w:p>
    <w:p w14:paraId="40C8820C" w14:textId="77777777" w:rsidR="00D35E99" w:rsidRDefault="00D35E99">
      <w:pPr>
        <w:pStyle w:val="Heading2"/>
      </w:pPr>
    </w:p>
    <w:p w14:paraId="5B077D0F" w14:textId="4AE1500B" w:rsidR="00CB15CC" w:rsidRDefault="00000000">
      <w:pPr>
        <w:pStyle w:val="Heading2"/>
      </w:pPr>
      <w:r>
        <w:t>08 — Grafana</w:t>
      </w:r>
    </w:p>
    <w:p w14:paraId="49558A88" w14:textId="77777777" w:rsidR="00CB15CC" w:rsidRDefault="00000000">
      <w:r>
        <w:t>Kubernetes cluster dashboard with CPU and memory graphs.</w:t>
      </w:r>
    </w:p>
    <w:p w14:paraId="57493DE6" w14:textId="411DCECF" w:rsidR="00A9298B" w:rsidRDefault="00A9298B">
      <w:r w:rsidRPr="00A9298B">
        <w:rPr>
          <w:noProof/>
        </w:rPr>
        <w:drawing>
          <wp:inline distT="0" distB="0" distL="0" distR="0" wp14:anchorId="2F93AA2D" wp14:editId="76EE01FA">
            <wp:extent cx="5486400" cy="2637790"/>
            <wp:effectExtent l="0" t="0" r="0" b="0"/>
            <wp:docPr id="6147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8566" name=""/>
                    <pic:cNvPicPr/>
                  </pic:nvPicPr>
                  <pic:blipFill>
                    <a:blip r:embed="rId51"/>
                    <a:stretch>
                      <a:fillRect/>
                    </a:stretch>
                  </pic:blipFill>
                  <pic:spPr>
                    <a:xfrm>
                      <a:off x="0" y="0"/>
                      <a:ext cx="5486400" cy="2637790"/>
                    </a:xfrm>
                    <a:prstGeom prst="rect">
                      <a:avLst/>
                    </a:prstGeom>
                  </pic:spPr>
                </pic:pic>
              </a:graphicData>
            </a:graphic>
          </wp:inline>
        </w:drawing>
      </w:r>
    </w:p>
    <w:p w14:paraId="04F152E5" w14:textId="77777777" w:rsidR="00A9298B" w:rsidRDefault="00A9298B">
      <w:pPr>
        <w:pStyle w:val="Heading2"/>
      </w:pPr>
    </w:p>
    <w:p w14:paraId="2E8B8B28" w14:textId="77777777" w:rsidR="00A9298B" w:rsidRDefault="00A9298B">
      <w:pPr>
        <w:pStyle w:val="Heading2"/>
      </w:pPr>
    </w:p>
    <w:p w14:paraId="01F0B7AC" w14:textId="77777777" w:rsidR="00A9298B" w:rsidRDefault="00A9298B">
      <w:pPr>
        <w:pStyle w:val="Heading2"/>
      </w:pPr>
    </w:p>
    <w:p w14:paraId="745911BF" w14:textId="77777777" w:rsidR="00A9298B" w:rsidRDefault="00A9298B">
      <w:pPr>
        <w:pStyle w:val="Heading2"/>
      </w:pPr>
    </w:p>
    <w:p w14:paraId="6E8B72DD" w14:textId="77777777" w:rsidR="00A9298B" w:rsidRDefault="00A9298B">
      <w:pPr>
        <w:pStyle w:val="Heading2"/>
      </w:pPr>
    </w:p>
    <w:p w14:paraId="203D1242" w14:textId="77777777" w:rsidR="00A9298B" w:rsidRDefault="00A9298B">
      <w:pPr>
        <w:pStyle w:val="Heading2"/>
      </w:pPr>
    </w:p>
    <w:p w14:paraId="3F641E84" w14:textId="77777777" w:rsidR="00A9298B" w:rsidRDefault="00A9298B">
      <w:pPr>
        <w:pStyle w:val="Heading2"/>
      </w:pPr>
    </w:p>
    <w:p w14:paraId="70D2C8E7" w14:textId="77777777" w:rsidR="00A9298B" w:rsidRDefault="00A9298B" w:rsidP="00A9298B"/>
    <w:p w14:paraId="76DF31AE" w14:textId="77777777" w:rsidR="00A9298B" w:rsidRPr="00A9298B" w:rsidRDefault="00A9298B" w:rsidP="00A9298B"/>
    <w:p w14:paraId="607C3F1B" w14:textId="77777777" w:rsidR="00A9298B" w:rsidRDefault="00A9298B">
      <w:pPr>
        <w:pStyle w:val="Heading2"/>
      </w:pPr>
    </w:p>
    <w:p w14:paraId="149FFAF4" w14:textId="7EF38D2F" w:rsidR="00CB15CC" w:rsidRDefault="00000000">
      <w:pPr>
        <w:pStyle w:val="Heading2"/>
      </w:pPr>
      <w:r>
        <w:t>09 — GitHub</w:t>
      </w:r>
    </w:p>
    <w:p w14:paraId="586B0D6C" w14:textId="77777777" w:rsidR="00CB15CC" w:rsidRDefault="00000000">
      <w:r>
        <w:t xml:space="preserve">Repository tree with terraform/, monitoring/, k8s/, </w:t>
      </w:r>
      <w:proofErr w:type="spellStart"/>
      <w:r>
        <w:t>Dockerfile</w:t>
      </w:r>
      <w:proofErr w:type="spellEnd"/>
      <w:r>
        <w:t xml:space="preserve"> and </w:t>
      </w:r>
      <w:proofErr w:type="spellStart"/>
      <w:r>
        <w:t>Jenkinsfile</w:t>
      </w:r>
      <w:proofErr w:type="spellEnd"/>
      <w:r>
        <w:t>.</w:t>
      </w:r>
    </w:p>
    <w:p w14:paraId="1D364D49" w14:textId="33EA843B" w:rsidR="00A9298B" w:rsidRDefault="00A9298B">
      <w:r w:rsidRPr="00A9298B">
        <w:rPr>
          <w:noProof/>
        </w:rPr>
        <w:drawing>
          <wp:inline distT="0" distB="0" distL="0" distR="0" wp14:anchorId="46DFA114" wp14:editId="4DB79078">
            <wp:extent cx="4743450" cy="3551548"/>
            <wp:effectExtent l="0" t="0" r="0" b="0"/>
            <wp:docPr id="77053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1168" name=""/>
                    <pic:cNvPicPr/>
                  </pic:nvPicPr>
                  <pic:blipFill>
                    <a:blip r:embed="rId52"/>
                    <a:stretch>
                      <a:fillRect/>
                    </a:stretch>
                  </pic:blipFill>
                  <pic:spPr>
                    <a:xfrm>
                      <a:off x="0" y="0"/>
                      <a:ext cx="4766400" cy="3568731"/>
                    </a:xfrm>
                    <a:prstGeom prst="rect">
                      <a:avLst/>
                    </a:prstGeom>
                  </pic:spPr>
                </pic:pic>
              </a:graphicData>
            </a:graphic>
          </wp:inline>
        </w:drawing>
      </w:r>
    </w:p>
    <w:p w14:paraId="67A0071A" w14:textId="249FDF91" w:rsidR="00744776" w:rsidRDefault="00744776">
      <w:r w:rsidRPr="00744776">
        <w:drawing>
          <wp:inline distT="0" distB="0" distL="0" distR="0" wp14:anchorId="24508396" wp14:editId="70B3A518">
            <wp:extent cx="5486400" cy="1294765"/>
            <wp:effectExtent l="0" t="0" r="0" b="635"/>
            <wp:docPr id="127583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31502" name=""/>
                    <pic:cNvPicPr/>
                  </pic:nvPicPr>
                  <pic:blipFill>
                    <a:blip r:embed="rId53"/>
                    <a:stretch>
                      <a:fillRect/>
                    </a:stretch>
                  </pic:blipFill>
                  <pic:spPr>
                    <a:xfrm>
                      <a:off x="0" y="0"/>
                      <a:ext cx="5486400" cy="1294765"/>
                    </a:xfrm>
                    <a:prstGeom prst="rect">
                      <a:avLst/>
                    </a:prstGeom>
                  </pic:spPr>
                </pic:pic>
              </a:graphicData>
            </a:graphic>
          </wp:inline>
        </w:drawing>
      </w:r>
    </w:p>
    <w:p w14:paraId="6FB7151C" w14:textId="10E4383A" w:rsidR="00CB15CC" w:rsidRDefault="00000000">
      <w:pPr>
        <w:pStyle w:val="Heading1"/>
      </w:pPr>
      <w:r>
        <w:lastRenderedPageBreak/>
        <w:t xml:space="preserve">12. Final validation </w:t>
      </w:r>
      <w:r w:rsidR="00BA1513">
        <w:t>result</w:t>
      </w:r>
    </w:p>
    <w:p w14:paraId="2988F58B" w14:textId="38CE6311" w:rsidR="00BA1513" w:rsidRPr="00BA1513" w:rsidRDefault="00BA1513" w:rsidP="00BA1513">
      <w:r w:rsidRPr="00BA1513">
        <w:rPr>
          <w:noProof/>
        </w:rPr>
        <w:drawing>
          <wp:inline distT="0" distB="0" distL="0" distR="0" wp14:anchorId="60BB4A5B" wp14:editId="5460EE01">
            <wp:extent cx="5486400" cy="3274695"/>
            <wp:effectExtent l="0" t="0" r="0" b="1905"/>
            <wp:docPr id="68113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0949" name=""/>
                    <pic:cNvPicPr/>
                  </pic:nvPicPr>
                  <pic:blipFill>
                    <a:blip r:embed="rId54"/>
                    <a:stretch>
                      <a:fillRect/>
                    </a:stretch>
                  </pic:blipFill>
                  <pic:spPr>
                    <a:xfrm>
                      <a:off x="0" y="0"/>
                      <a:ext cx="5486400" cy="3274695"/>
                    </a:xfrm>
                    <a:prstGeom prst="rect">
                      <a:avLst/>
                    </a:prstGeom>
                  </pic:spPr>
                </pic:pic>
              </a:graphicData>
            </a:graphic>
          </wp:inline>
        </w:drawing>
      </w:r>
    </w:p>
    <w:p w14:paraId="706F7F41" w14:textId="77777777" w:rsidR="00CB15CC" w:rsidRDefault="00000000">
      <w:pPr>
        <w:pStyle w:val="Heading1"/>
      </w:pPr>
      <w:r>
        <w:t>Conclusion</w:t>
      </w:r>
    </w:p>
    <w:p w14:paraId="0071E4CA" w14:textId="2597772E" w:rsidR="00CB15CC" w:rsidRDefault="00000000">
      <w:r>
        <w:t xml:space="preserve">Trend Store was successfully containerized, built and published through Jenkins, deployed with two replicas on Amazon EKS, monitored with Prometheus and Grafana, and versioned in GitHub. The deployment and monitoring checks were observed to succeed. </w:t>
      </w:r>
    </w:p>
    <w:sectPr w:rsidR="00CB15CC" w:rsidSect="00034616">
      <w:headerReference w:type="default" r:id="rId55"/>
      <w:footerReference w:type="default" r:id="rId56"/>
      <w:pgSz w:w="12240" w:h="15840"/>
      <w:pgMar w:top="1152" w:right="1800" w:bottom="1008" w:left="1800" w:header="547"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A72A" w14:textId="77777777" w:rsidR="00094D78" w:rsidRDefault="00094D78">
      <w:pPr>
        <w:spacing w:after="0" w:line="240" w:lineRule="auto"/>
      </w:pPr>
      <w:r>
        <w:separator/>
      </w:r>
    </w:p>
  </w:endnote>
  <w:endnote w:type="continuationSeparator" w:id="0">
    <w:p w14:paraId="64D10091" w14:textId="77777777" w:rsidR="00094D78" w:rsidRDefault="00094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1688" w14:textId="77777777" w:rsidR="00CB15CC" w:rsidRDefault="00000000">
    <w:pPr>
      <w:pStyle w:val="Footer"/>
      <w:jc w:val="right"/>
    </w:pPr>
    <w:r>
      <w:t xml:space="preserve">Project </w:t>
    </w:r>
    <w:proofErr w:type="gramStart"/>
    <w:r>
      <w:t>documentation  •</w:t>
    </w:r>
    <w:proofErr w:type="gramEnd"/>
    <w:r>
      <w:t xml:space="preserve">  16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2325" w14:textId="77777777" w:rsidR="00094D78" w:rsidRDefault="00094D78">
      <w:pPr>
        <w:spacing w:after="0" w:line="240" w:lineRule="auto"/>
      </w:pPr>
      <w:r>
        <w:separator/>
      </w:r>
    </w:p>
  </w:footnote>
  <w:footnote w:type="continuationSeparator" w:id="0">
    <w:p w14:paraId="47085BF2" w14:textId="77777777" w:rsidR="00094D78" w:rsidRDefault="00094D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58F5" w14:textId="77777777" w:rsidR="00CB15CC" w:rsidRDefault="00000000">
    <w:pPr>
      <w:pStyle w:val="Caption"/>
    </w:pPr>
    <w:r>
      <w:t xml:space="preserve">TREND </w:t>
    </w:r>
    <w:proofErr w:type="gramStart"/>
    <w:r>
      <w:t>STORE  /</w:t>
    </w:r>
    <w:proofErr w:type="gramEnd"/>
    <w:r>
      <w:t xml:space="preserve">  DEVOPS IMPLEMENTATION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08C0F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9E0446"/>
    <w:multiLevelType w:val="multilevel"/>
    <w:tmpl w:val="426C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C33769"/>
    <w:multiLevelType w:val="multilevel"/>
    <w:tmpl w:val="124C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342802">
    <w:abstractNumId w:val="8"/>
  </w:num>
  <w:num w:numId="2" w16cid:durableId="267272829">
    <w:abstractNumId w:val="6"/>
  </w:num>
  <w:num w:numId="3" w16cid:durableId="637995228">
    <w:abstractNumId w:val="5"/>
  </w:num>
  <w:num w:numId="4" w16cid:durableId="1596203496">
    <w:abstractNumId w:val="4"/>
  </w:num>
  <w:num w:numId="5" w16cid:durableId="796684088">
    <w:abstractNumId w:val="7"/>
  </w:num>
  <w:num w:numId="6" w16cid:durableId="470948286">
    <w:abstractNumId w:val="3"/>
  </w:num>
  <w:num w:numId="7" w16cid:durableId="1104495246">
    <w:abstractNumId w:val="2"/>
  </w:num>
  <w:num w:numId="8" w16cid:durableId="1858696109">
    <w:abstractNumId w:val="1"/>
  </w:num>
  <w:num w:numId="9" w16cid:durableId="1042945880">
    <w:abstractNumId w:val="0"/>
  </w:num>
  <w:num w:numId="10" w16cid:durableId="1012759601">
    <w:abstractNumId w:val="9"/>
  </w:num>
  <w:num w:numId="11" w16cid:durableId="11533726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78"/>
    <w:rsid w:val="0015074B"/>
    <w:rsid w:val="0029639D"/>
    <w:rsid w:val="00326F90"/>
    <w:rsid w:val="00404723"/>
    <w:rsid w:val="005E0446"/>
    <w:rsid w:val="00602DED"/>
    <w:rsid w:val="00643F60"/>
    <w:rsid w:val="00744776"/>
    <w:rsid w:val="00754E3B"/>
    <w:rsid w:val="007E62F0"/>
    <w:rsid w:val="0084398F"/>
    <w:rsid w:val="008D59C7"/>
    <w:rsid w:val="008F75D3"/>
    <w:rsid w:val="009040FC"/>
    <w:rsid w:val="00A9298B"/>
    <w:rsid w:val="00AA1D8D"/>
    <w:rsid w:val="00B454C6"/>
    <w:rsid w:val="00B47730"/>
    <w:rsid w:val="00BA1513"/>
    <w:rsid w:val="00CB0664"/>
    <w:rsid w:val="00CB15CC"/>
    <w:rsid w:val="00D35E99"/>
    <w:rsid w:val="00EA4554"/>
    <w:rsid w:val="00ED68E7"/>
    <w:rsid w:val="00F12F27"/>
    <w:rsid w:val="00F41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79F66"/>
  <w14:defaultImageDpi w14:val="300"/>
  <w15:docId w15:val="{35C36FCF-CADA-4D3D-8411-44A9671DA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3F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55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F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40FC"/>
    <w:rPr>
      <w:color w:val="0000FF" w:themeColor="hyperlink"/>
      <w:u w:val="single"/>
    </w:rPr>
  </w:style>
  <w:style w:type="character" w:styleId="UnresolvedMention">
    <w:name w:val="Unresolved Mention"/>
    <w:basedOn w:val="DefaultParagraphFont"/>
    <w:uiPriority w:val="99"/>
    <w:semiHidden/>
    <w:unhideWhenUsed/>
    <w:rsid w:val="00904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docker.com/go/buildx/" TargetMode="External"/><Relationship Id="rId21" Type="http://schemas.openxmlformats.org/officeDocument/2006/relationships/image" Target="media/image14.png"/><Relationship Id="rId34" Type="http://schemas.openxmlformats.org/officeDocument/2006/relationships/hyperlink" Target="https://github.com/jeevanantham2205/trend-store-devops.git" TargetMode="External"/><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13.234.18.166:8080/computer/(built-in)/" TargetMode="External"/><Relationship Id="rId37" Type="http://schemas.openxmlformats.org/officeDocument/2006/relationships/hyperlink" Target="https://github.com/jeevanantham2205/trend-store-devops.git" TargetMode="External"/><Relationship Id="rId40" Type="http://schemas.openxmlformats.org/officeDocument/2006/relationships/hyperlink" Target="https://docs.docker.com/go/credential-store/" TargetMode="External"/><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github.com/jeevanantham2205/trend-store-devops" TargetMode="External"/><Relationship Id="rId30" Type="http://schemas.openxmlformats.org/officeDocument/2006/relationships/hyperlink" Target="http://13.234.18.166:8080/user/jeeva" TargetMode="External"/><Relationship Id="rId35" Type="http://schemas.openxmlformats.org/officeDocument/2006/relationships/hyperlink" Target="https://github.com/jeevanantham2205/trend-store-devops.git" TargetMode="External"/><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jeevanantham2205/trend-store-devops.git" TargetMode="External"/><Relationship Id="rId38" Type="http://schemas.openxmlformats.org/officeDocument/2006/relationships/hyperlink" Target="https://github.com/jeevanantham2205/trend-store-devops.git" TargetMode="External"/><Relationship Id="rId46" Type="http://schemas.openxmlformats.org/officeDocument/2006/relationships/image" Target="media/image26.png"/><Relationship Id="rId20" Type="http://schemas.openxmlformats.org/officeDocument/2006/relationships/image" Target="media/image13.png"/><Relationship Id="rId41" Type="http://schemas.openxmlformats.org/officeDocument/2006/relationships/hyperlink" Target="https://index.docker.io/v1/" TargetMode="External"/><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hyperlink" Target="https://github.com/jeevanantham2205/trend-store-devops.git" TargetMode="External"/><Relationship Id="rId49" Type="http://schemas.openxmlformats.org/officeDocument/2006/relationships/image" Target="media/image29.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github.com/jeevanantham2205/trend-store-devops.git" TargetMode="External"/><Relationship Id="rId44" Type="http://schemas.openxmlformats.org/officeDocument/2006/relationships/image" Target="media/image24.png"/><Relationship Id="rId5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39</Pages>
  <Words>5028</Words>
  <Characters>28661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Jeeva Nantham</cp:lastModifiedBy>
  <cp:revision>11</cp:revision>
  <dcterms:created xsi:type="dcterms:W3CDTF">2013-12-23T23:15:00Z</dcterms:created>
  <dcterms:modified xsi:type="dcterms:W3CDTF">2026-10-15T23:20:00Z</dcterms:modified>
  <cp:category/>
</cp:coreProperties>
</file>